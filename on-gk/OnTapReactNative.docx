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E7E7" w14:textId="77777777" w:rsidR="0044548F" w:rsidRDefault="0044548F"/>
    <w:p w14:paraId="2ACB580B" w14:textId="77777777" w:rsidR="0044548F" w:rsidRDefault="0044548F"/>
    <w:p w14:paraId="55FD70A4" w14:textId="77777777" w:rsidR="0044548F" w:rsidRDefault="00C2395F">
      <w:pPr>
        <w:jc w:val="center"/>
      </w:pPr>
      <w:r>
        <w:rPr>
          <w:rFonts w:cs="Times New Roman"/>
          <w:b/>
          <w:sz w:val="32"/>
        </w:rPr>
        <w:t>TRƯỜNG ĐẠI HỌC CÔNG NGHIỆP THÀNH PHỐ HỒ CHÍ MINH</w:t>
      </w:r>
    </w:p>
    <w:p w14:paraId="76D72AD4" w14:textId="77777777" w:rsidR="0044548F" w:rsidRDefault="00C2395F">
      <w:pPr>
        <w:jc w:val="center"/>
      </w:pPr>
      <w:r>
        <w:rPr>
          <w:rFonts w:cs="Times New Roman"/>
          <w:b/>
          <w:sz w:val="28"/>
        </w:rPr>
        <w:t>KHOA CÔNG NGHỆ THÔNG TIN</w:t>
      </w:r>
    </w:p>
    <w:p w14:paraId="3792EC65" w14:textId="77777777" w:rsidR="0044548F" w:rsidRDefault="0044548F"/>
    <w:p w14:paraId="1A83AF64" w14:textId="77777777" w:rsidR="0044548F" w:rsidRDefault="0044548F"/>
    <w:p w14:paraId="48EC5ADB" w14:textId="77777777" w:rsidR="0044548F" w:rsidRDefault="0044548F"/>
    <w:p w14:paraId="2E6660FF" w14:textId="77777777" w:rsidR="0044548F" w:rsidRDefault="00C2395F">
      <w:pPr>
        <w:jc w:val="center"/>
      </w:pPr>
      <w:r>
        <w:rPr>
          <w:rFonts w:cs="Times New Roman"/>
          <w:b/>
          <w:sz w:val="56"/>
        </w:rPr>
        <w:t>TÀI LIỆU ÔN TẬP</w:t>
      </w:r>
    </w:p>
    <w:p w14:paraId="28A3DD85" w14:textId="77777777" w:rsidR="0044548F" w:rsidRDefault="00C2395F">
      <w:pPr>
        <w:jc w:val="center"/>
      </w:pPr>
      <w:r>
        <w:rPr>
          <w:rFonts w:cs="Times New Roman"/>
          <w:b/>
          <w:sz w:val="40"/>
        </w:rPr>
        <w:t>LẬP TRÌNH THIẾT BỊ DI ĐỘNG</w:t>
      </w:r>
    </w:p>
    <w:p w14:paraId="31760AB6" w14:textId="77777777" w:rsidR="0044548F" w:rsidRDefault="00C2395F">
      <w:pPr>
        <w:jc w:val="center"/>
      </w:pPr>
      <w:r>
        <w:rPr>
          <w:rFonts w:cs="Times New Roman"/>
          <w:i/>
          <w:sz w:val="30"/>
        </w:rPr>
        <w:t>Chuyên đề: Product App (React Native – Expo)</w:t>
      </w:r>
    </w:p>
    <w:p w14:paraId="1885C854" w14:textId="77777777" w:rsidR="0044548F" w:rsidRDefault="0044548F"/>
    <w:p w14:paraId="5F62FAAE" w14:textId="77777777" w:rsidR="0044548F" w:rsidRDefault="0044548F"/>
    <w:p w14:paraId="7337DFF1" w14:textId="77777777" w:rsidR="0044548F" w:rsidRDefault="00C2395F">
      <w:pPr>
        <w:jc w:val="center"/>
      </w:pPr>
      <w:r>
        <w:rPr>
          <w:rFonts w:cs="Times New Roman"/>
          <w:sz w:val="28"/>
        </w:rPr>
        <w:t>Học kỳ 1 – Năm học 2026–2027</w:t>
      </w:r>
    </w:p>
    <w:p w14:paraId="41970E9F" w14:textId="77777777" w:rsidR="0044548F" w:rsidRDefault="00C2395F">
      <w:pPr>
        <w:jc w:val="center"/>
      </w:pPr>
      <w:r>
        <w:rPr>
          <w:rFonts w:cs="Times New Roman"/>
        </w:rPr>
        <w:t>Dành cho sinh viên tự học và luyện thi</w:t>
      </w:r>
    </w:p>
    <w:p w14:paraId="5B18BD28" w14:textId="77777777" w:rsidR="0044548F" w:rsidRDefault="00C2395F">
      <w:r>
        <w:br w:type="page"/>
      </w:r>
    </w:p>
    <w:p w14:paraId="5F1D87BD" w14:textId="77777777" w:rsidR="0044548F" w:rsidRDefault="00C2395F">
      <w:pPr>
        <w:pStyle w:val="Heading1"/>
      </w:pPr>
      <w:bookmarkStart w:id="0" w:name="_Toc241486359"/>
      <w:r>
        <w:lastRenderedPageBreak/>
        <w:t>MỤC LỤC</w:t>
      </w:r>
      <w:bookmarkEnd w:id="0"/>
    </w:p>
    <w:p w14:paraId="0AED4032" w14:textId="77777777" w:rsidR="00993069" w:rsidRDefault="00C2395F">
      <w:pPr>
        <w:pStyle w:val="TO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486359" w:history="1">
        <w:r w:rsidR="00993069" w:rsidRPr="0058565B">
          <w:rPr>
            <w:rStyle w:val="Hyperlink"/>
            <w:rFonts w:eastAsiaTheme="majorEastAsia"/>
            <w:noProof/>
          </w:rPr>
          <w:t>MỤC LỤC</w:t>
        </w:r>
        <w:r w:rsidR="00993069">
          <w:rPr>
            <w:noProof/>
            <w:webHidden/>
          </w:rPr>
          <w:tab/>
        </w:r>
        <w:r w:rsidR="00993069">
          <w:rPr>
            <w:noProof/>
            <w:webHidden/>
          </w:rPr>
          <w:fldChar w:fldCharType="begin"/>
        </w:r>
        <w:r w:rsidR="00993069">
          <w:rPr>
            <w:noProof/>
            <w:webHidden/>
          </w:rPr>
          <w:instrText xml:space="preserve"> PAGEREF _Toc241486359 \h </w:instrText>
        </w:r>
        <w:r w:rsidR="00993069">
          <w:rPr>
            <w:noProof/>
            <w:webHidden/>
          </w:rPr>
        </w:r>
        <w:r w:rsidR="00993069">
          <w:rPr>
            <w:noProof/>
            <w:webHidden/>
          </w:rPr>
          <w:fldChar w:fldCharType="separate"/>
        </w:r>
        <w:r w:rsidR="00993069">
          <w:rPr>
            <w:noProof/>
            <w:webHidden/>
          </w:rPr>
          <w:t>2</w:t>
        </w:r>
        <w:r w:rsidR="00993069">
          <w:rPr>
            <w:noProof/>
            <w:webHidden/>
          </w:rPr>
          <w:fldChar w:fldCharType="end"/>
        </w:r>
      </w:hyperlink>
    </w:p>
    <w:p w14:paraId="4AC46C2B" w14:textId="77777777" w:rsidR="00993069" w:rsidRDefault="00993069">
      <w:pPr>
        <w:pStyle w:val="TOC1"/>
        <w:tabs>
          <w:tab w:val="right" w:leader="dot" w:pos="9736"/>
        </w:tabs>
        <w:rPr>
          <w:noProof/>
        </w:rPr>
      </w:pPr>
      <w:hyperlink w:anchor="_Toc241486360" w:history="1">
        <w:r w:rsidRPr="0058565B">
          <w:rPr>
            <w:rStyle w:val="Hyperlink"/>
            <w:rFonts w:eastAsiaTheme="majorEastAsia"/>
            <w:noProof/>
          </w:rPr>
          <w:t>PHẦN I – TÓM TẮT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769BB0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1" w:history="1">
        <w:r w:rsidRPr="0058565B">
          <w:rPr>
            <w:rStyle w:val="Hyperlink"/>
            <w:rFonts w:eastAsiaTheme="majorEastAsia"/>
            <w:noProof/>
          </w:rPr>
          <w:t>Chủ đề 1. Cấu trúc giao diện &amp; bố cục ứng dụng (CLO3)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3FA8A0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2" w:history="1">
        <w:r w:rsidRPr="0058565B">
          <w:rPr>
            <w:rStyle w:val="Hyperlink"/>
            <w:rFonts w:eastAsiaTheme="majorEastAsia"/>
            <w:noProof/>
          </w:rPr>
          <w:t>Chủ đề 2. Hiển thị danh sách sản phẩm từ API – GET (CLO4)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34B501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3" w:history="1">
        <w:r w:rsidRPr="0058565B">
          <w:rPr>
            <w:rStyle w:val="Hyperlink"/>
            <w:rFonts w:eastAsiaTheme="majorEastAsia"/>
            <w:noProof/>
          </w:rPr>
          <w:t>Chủ đề 3. Component ProductCard (CLO4)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10A7A7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4" w:history="1">
        <w:r w:rsidRPr="0058565B">
          <w:rPr>
            <w:rStyle w:val="Hyperlink"/>
            <w:rFonts w:eastAsiaTheme="majorEastAsia"/>
            <w:noProof/>
          </w:rPr>
          <w:t>Chủ đề 4. Variant layout – row / tile (CLO4)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FC85AA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5" w:history="1">
        <w:r w:rsidRPr="0058565B">
          <w:rPr>
            <w:rStyle w:val="Hyperlink"/>
            <w:rFonts w:eastAsiaTheme="majorEastAsia"/>
            <w:noProof/>
          </w:rPr>
          <w:t>Chủ đề 5. Chuyển đổi 1 cột / 2 cột trên FlatList (CLO4)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A095FD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6" w:history="1">
        <w:r w:rsidRPr="0058565B">
          <w:rPr>
            <w:rStyle w:val="Hyperlink"/>
            <w:rFonts w:eastAsiaTheme="majorEastAsia"/>
            <w:noProof/>
          </w:rPr>
          <w:t>Chủ đề 6. Refresh danh sách (CLO3)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A6CC79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67" w:history="1">
        <w:r w:rsidRPr="0058565B">
          <w:rPr>
            <w:rStyle w:val="Hyperlink"/>
            <w:rFonts w:eastAsiaTheme="majorEastAsia"/>
            <w:noProof/>
          </w:rPr>
          <w:t>Chủ đề 7. Test Component (CLO5)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FF1553" w14:textId="77777777" w:rsidR="00993069" w:rsidRDefault="00993069">
      <w:pPr>
        <w:pStyle w:val="TOC1"/>
        <w:tabs>
          <w:tab w:val="right" w:leader="dot" w:pos="9736"/>
        </w:tabs>
        <w:rPr>
          <w:noProof/>
        </w:rPr>
      </w:pPr>
      <w:hyperlink w:anchor="_Toc241486368" w:history="1">
        <w:r w:rsidRPr="0058565B">
          <w:rPr>
            <w:rStyle w:val="Hyperlink"/>
            <w:rFonts w:eastAsiaTheme="majorEastAsia"/>
            <w:noProof/>
          </w:rPr>
          <w:t>PHẦN II –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E1E30D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69" w:history="1">
        <w:r w:rsidRPr="0058565B">
          <w:rPr>
            <w:rStyle w:val="Hyperlink"/>
            <w:rFonts w:eastAsiaTheme="majorEastAsia"/>
            <w:noProof/>
          </w:rPr>
          <w:t>Ví dụ 1.1 — Bọc toàn app bằng SafeAreaProvider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D031A8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0" w:history="1">
        <w:r w:rsidRPr="0058565B">
          <w:rPr>
            <w:rStyle w:val="Hyperlink"/>
            <w:rFonts w:eastAsiaTheme="majorEastAsia"/>
            <w:noProof/>
          </w:rPr>
          <w:t>Ví dụ 1.2 — Bố trí layout với SafeAreaView, View và tiêu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0DBBE4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1" w:history="1">
        <w:r w:rsidRPr="0058565B">
          <w:rPr>
            <w:rStyle w:val="Hyperlink"/>
            <w:rFonts w:eastAsiaTheme="majorEastAsia"/>
            <w:noProof/>
          </w:rPr>
          <w:t>Ví dụ 2.1 — FlatList hiển thị danh sách + ActivityIndicator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EE0D12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2" w:history="1">
        <w:r w:rsidRPr="0058565B">
          <w:rPr>
            <w:rStyle w:val="Hyperlink"/>
            <w:rFonts w:eastAsiaTheme="majorEastAsia"/>
            <w:noProof/>
          </w:rPr>
          <w:t xml:space="preserve">Ví dụ 2.2 — Hiển thị name, rating và trạng thái </w:t>
        </w:r>
        <w:r w:rsidRPr="0058565B">
          <w:rPr>
            <w:rStyle w:val="Hyperlink"/>
            <w:rFonts w:ascii="Segoe UI Symbol" w:eastAsiaTheme="majorEastAsia" w:hAnsi="Segoe UI Symbol" w:cs="Segoe UI Symbol"/>
            <w:noProof/>
          </w:rPr>
          <w:t>✅</w:t>
        </w:r>
        <w:r w:rsidRPr="0058565B">
          <w:rPr>
            <w:rStyle w:val="Hyperlink"/>
            <w:rFonts w:eastAsiaTheme="majorEastAsia"/>
            <w:noProof/>
          </w:rPr>
          <w:t>/</w:t>
        </w:r>
        <w:r w:rsidRPr="0058565B">
          <w:rPr>
            <w:rStyle w:val="Hyperlink"/>
            <w:rFonts w:ascii="Segoe UI Symbol" w:eastAsiaTheme="majorEastAsia" w:hAnsi="Segoe UI Symbol" w:cs="Segoe UI Symbol"/>
            <w:noProof/>
          </w:rPr>
          <w:t>❌</w:t>
        </w:r>
        <w:r w:rsidRPr="0058565B">
          <w:rPr>
            <w:rStyle w:val="Hyperlink"/>
            <w:rFonts w:eastAsiaTheme="majorEastAsia"/>
            <w:noProof/>
          </w:rPr>
          <w:t xml:space="preserve"> trong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782D1B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3" w:history="1">
        <w:r w:rsidRPr="0058565B">
          <w:rPr>
            <w:rStyle w:val="Hyperlink"/>
            <w:rFonts w:eastAsiaTheme="majorEastAsia"/>
            <w:noProof/>
          </w:rPr>
          <w:t>Ví dụ 3.1 — Khai báo kiểu Product và ProductCardProps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6715D1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4" w:history="1">
        <w:r w:rsidRPr="0058565B">
          <w:rPr>
            <w:rStyle w:val="Hyperlink"/>
            <w:rFonts w:eastAsiaTheme="majorEastAsia"/>
            <w:noProof/>
          </w:rPr>
          <w:t>Ví dụ 3.2 — ProductCard với TouchableOpacity, Alert và React.memo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BC9E75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5" w:history="1">
        <w:r w:rsidRPr="0058565B">
          <w:rPr>
            <w:rStyle w:val="Hyperlink"/>
            <w:rFonts w:eastAsiaTheme="majorEastAsia"/>
            <w:noProof/>
          </w:rPr>
          <w:t>Ví dụ 4.1 — Style cho layout='row' (1 cột)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17DCCD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6" w:history="1">
        <w:r w:rsidRPr="0058565B">
          <w:rPr>
            <w:rStyle w:val="Hyperlink"/>
            <w:rFonts w:eastAsiaTheme="majorEastAsia"/>
            <w:noProof/>
          </w:rPr>
          <w:t xml:space="preserve">Ví dụ 4.2 — Style cho layout='tile' (2 cột) với nhãn </w:t>
        </w:r>
        <w:r w:rsidRPr="0058565B">
          <w:rPr>
            <w:rStyle w:val="Hyperlink"/>
            <w:rFonts w:ascii="Segoe UI Symbol" w:eastAsiaTheme="majorEastAsia" w:hAnsi="Segoe UI Symbol" w:cs="Segoe UI Symbol"/>
            <w:noProof/>
          </w:rPr>
          <w:t>⭐</w:t>
        </w:r>
        <w:r w:rsidRPr="0058565B">
          <w:rPr>
            <w:rStyle w:val="Hyperlink"/>
            <w:rFonts w:eastAsiaTheme="majorEastAsia"/>
            <w:noProof/>
          </w:rPr>
          <w:t xml:space="preserve"> đè góc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7E6655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7" w:history="1">
        <w:r w:rsidRPr="0058565B">
          <w:rPr>
            <w:rStyle w:val="Hyperlink"/>
            <w:rFonts w:eastAsiaTheme="majorEastAsia"/>
            <w:noProof/>
          </w:rPr>
          <w:t>Ví dụ 5.1 — Switch "Dạng lưới" điều khiển numColumns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28BE1F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8" w:history="1">
        <w:r w:rsidRPr="0058565B">
          <w:rPr>
            <w:rStyle w:val="Hyperlink"/>
            <w:rFonts w:eastAsiaTheme="majorEastAsia"/>
            <w:noProof/>
          </w:rPr>
          <w:t>Ví dụ 5.2 — columnWrapperStyle cho 2 cột, item lẻ không giãn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126CD3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79" w:history="1">
        <w:r w:rsidRPr="0058565B">
          <w:rPr>
            <w:rStyle w:val="Hyperlink"/>
            <w:rFonts w:eastAsiaTheme="majorEastAsia"/>
            <w:noProof/>
          </w:rPr>
          <w:t>Ví dụ 6.1 — Pull to refresh bằng RefreshControl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E5B204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80" w:history="1">
        <w:r w:rsidRPr="0058565B">
          <w:rPr>
            <w:rStyle w:val="Hyperlink"/>
            <w:rFonts w:eastAsiaTheme="majorEastAsia"/>
            <w:noProof/>
          </w:rPr>
          <w:t>Ví dụ 6.2 — Refresh giữ nguyên chế độ 1 cột / 2 cột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EB3BB7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81" w:history="1">
        <w:r w:rsidRPr="0058565B">
          <w:rPr>
            <w:rStyle w:val="Hyperlink"/>
            <w:rFonts w:eastAsiaTheme="majorEastAsia"/>
            <w:noProof/>
          </w:rPr>
          <w:t>Ví dụ 7.1 — Test render và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5EA369" w14:textId="77777777" w:rsidR="00993069" w:rsidRDefault="00993069">
      <w:pPr>
        <w:pStyle w:val="TOC3"/>
        <w:tabs>
          <w:tab w:val="right" w:leader="dot" w:pos="9736"/>
        </w:tabs>
        <w:rPr>
          <w:noProof/>
        </w:rPr>
      </w:pPr>
      <w:hyperlink w:anchor="_Toc241486382" w:history="1">
        <w:r w:rsidRPr="0058565B">
          <w:rPr>
            <w:rStyle w:val="Hyperlink"/>
            <w:rFonts w:eastAsiaTheme="majorEastAsia"/>
            <w:noProof/>
          </w:rPr>
          <w:t>Ví dụ 7.2 — Test layout và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AFDB5E" w14:textId="77777777" w:rsidR="00993069" w:rsidRDefault="00993069">
      <w:pPr>
        <w:pStyle w:val="TOC1"/>
        <w:tabs>
          <w:tab w:val="right" w:leader="dot" w:pos="9736"/>
        </w:tabs>
        <w:rPr>
          <w:noProof/>
        </w:rPr>
      </w:pPr>
      <w:hyperlink w:anchor="_Toc241486383" w:history="1">
        <w:r w:rsidRPr="0058565B">
          <w:rPr>
            <w:rStyle w:val="Hyperlink"/>
            <w:rFonts w:eastAsiaTheme="majorEastAsia"/>
            <w:noProof/>
          </w:rPr>
          <w:t>PHẦN III – BÀI TẬP LUYỆN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7F9877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84" w:history="1">
        <w:r w:rsidRPr="0058565B">
          <w:rPr>
            <w:rStyle w:val="Hyperlink"/>
            <w:rFonts w:eastAsiaTheme="majorEastAsia"/>
            <w:noProof/>
          </w:rPr>
          <w:t>Mức 1 – Nhận biết (8 câu trắc nghiệm)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08D5AF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85" w:history="1">
        <w:r w:rsidRPr="0058565B">
          <w:rPr>
            <w:rStyle w:val="Hyperlink"/>
            <w:rFonts w:eastAsiaTheme="majorEastAsia"/>
            <w:noProof/>
          </w:rPr>
          <w:t>Mức 2 – Thông hiểu (6 bài tự luận cơ bản)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FA8D37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86" w:history="1">
        <w:r w:rsidRPr="0058565B">
          <w:rPr>
            <w:rStyle w:val="Hyperlink"/>
            <w:rFonts w:eastAsiaTheme="majorEastAsia"/>
            <w:noProof/>
          </w:rPr>
          <w:t>Mức 3 – Vận dụng (4 bài tổng hợp/nâng cao)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084D87" w14:textId="77777777" w:rsidR="00993069" w:rsidRDefault="00993069">
      <w:pPr>
        <w:pStyle w:val="TOC1"/>
        <w:tabs>
          <w:tab w:val="right" w:leader="dot" w:pos="9736"/>
        </w:tabs>
        <w:rPr>
          <w:noProof/>
        </w:rPr>
      </w:pPr>
      <w:hyperlink w:anchor="_Toc241486387" w:history="1">
        <w:r w:rsidRPr="0058565B">
          <w:rPr>
            <w:rStyle w:val="Hyperlink"/>
            <w:rFonts w:eastAsiaTheme="majorEastAsia"/>
            <w:noProof/>
          </w:rPr>
          <w:t>PHẦN IV – ĐÁP ÁN &amp; HƯỚNG DẪN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92DFA6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88" w:history="1">
        <w:r w:rsidRPr="0058565B">
          <w:rPr>
            <w:rStyle w:val="Hyperlink"/>
            <w:rFonts w:eastAsiaTheme="majorEastAsia"/>
            <w:noProof/>
          </w:rPr>
          <w:t>Mức 1 – Đáp án trắc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9AD892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89" w:history="1">
        <w:r w:rsidRPr="0058565B">
          <w:rPr>
            <w:rStyle w:val="Hyperlink"/>
            <w:rFonts w:eastAsiaTheme="majorEastAsia"/>
            <w:noProof/>
          </w:rPr>
          <w:t>Mức 2 – Hướng dẫn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7316C7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90" w:history="1">
        <w:r w:rsidRPr="0058565B">
          <w:rPr>
            <w:rStyle w:val="Hyperlink"/>
            <w:rFonts w:eastAsiaTheme="majorEastAsia"/>
            <w:noProof/>
          </w:rPr>
          <w:t>Mức 3 – Gợi ý phương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3DC3E9" w14:textId="77777777" w:rsidR="00993069" w:rsidRDefault="00993069">
      <w:pPr>
        <w:pStyle w:val="TOC1"/>
        <w:tabs>
          <w:tab w:val="right" w:leader="dot" w:pos="9736"/>
        </w:tabs>
        <w:rPr>
          <w:noProof/>
        </w:rPr>
      </w:pPr>
      <w:hyperlink w:anchor="_Toc241486391" w:history="1">
        <w:r w:rsidRPr="0058565B">
          <w:rPr>
            <w:rStyle w:val="Hyperlink"/>
            <w:rFonts w:eastAsiaTheme="majorEastAsia"/>
            <w:noProof/>
          </w:rPr>
          <w:t>PHẦN V – ĐỀ TỰ LUYỆN TỔNG HỢP (45–60 phút)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917F9B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92" w:history="1">
        <w:r w:rsidRPr="0058565B">
          <w:rPr>
            <w:rStyle w:val="Hyperlink"/>
            <w:rFonts w:eastAsiaTheme="majorEastAsia"/>
            <w:noProof/>
          </w:rPr>
          <w:t>Đề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D965D4" w14:textId="77777777" w:rsidR="00993069" w:rsidRDefault="00993069">
      <w:pPr>
        <w:pStyle w:val="TOC2"/>
        <w:tabs>
          <w:tab w:val="right" w:leader="dot" w:pos="9736"/>
        </w:tabs>
        <w:rPr>
          <w:noProof/>
        </w:rPr>
      </w:pPr>
      <w:hyperlink w:anchor="_Toc241486393" w:history="1">
        <w:r w:rsidRPr="0058565B">
          <w:rPr>
            <w:rStyle w:val="Hyperlink"/>
            <w:rFonts w:eastAsiaTheme="majorEastAsia"/>
            <w:noProof/>
          </w:rPr>
          <w:t>Barem điểm sơ lược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244E0E" w14:textId="77777777" w:rsidR="0044548F" w:rsidRDefault="00C2395F">
      <w:r>
        <w:fldChar w:fldCharType="end"/>
      </w:r>
    </w:p>
    <w:p w14:paraId="3CD35956" w14:textId="77777777" w:rsidR="0044548F" w:rsidRDefault="00C2395F">
      <w:r>
        <w:br w:type="page"/>
      </w:r>
    </w:p>
    <w:p w14:paraId="13170173" w14:textId="77777777" w:rsidR="0044548F" w:rsidRDefault="00C2395F">
      <w:pPr>
        <w:pStyle w:val="Heading1"/>
      </w:pPr>
      <w:bookmarkStart w:id="1" w:name="_Toc241486360"/>
      <w:r>
        <w:lastRenderedPageBreak/>
        <w:t>PHẦN I – TÓM TẮT LÝ THUYẾT</w:t>
      </w:r>
      <w:bookmarkEnd w:id="1"/>
    </w:p>
    <w:p w14:paraId="749F5E02" w14:textId="77777777" w:rsidR="0044548F" w:rsidRDefault="00C2395F">
      <w:r>
        <w:rPr>
          <w:rFonts w:cs="Times New Roman"/>
        </w:rPr>
        <w:t>Tài liệu bám sát kiến thức lập trình React Native (Expo) — xây dựng ứng dụng "Product App" hiển thị danh sách sản phẩm. Gồm 7 chủ đề tương ứng các yêu cầu trong đề thi.</w:t>
      </w:r>
    </w:p>
    <w:p w14:paraId="20E66CA3" w14:textId="77777777" w:rsidR="0044548F" w:rsidRDefault="00C2395F">
      <w:pPr>
        <w:pStyle w:val="Heading2"/>
      </w:pPr>
      <w:bookmarkStart w:id="2" w:name="_Toc241486361"/>
      <w:r>
        <w:t>Chủ đề 1. Cấu trúc giao diện &amp; bố cục ứng dụng (CLO3)</w:t>
      </w:r>
      <w:bookmarkEnd w:id="2"/>
    </w:p>
    <w:p w14:paraId="42E27112" w14:textId="77777777" w:rsidR="0044548F" w:rsidRDefault="00C2395F">
      <w:pPr>
        <w:pStyle w:val="ListBullet"/>
      </w:pPr>
      <w:r>
        <w:rPr>
          <w:rFonts w:cs="Times New Roman"/>
          <w:b/>
        </w:rPr>
        <w:t xml:space="preserve">SafeAreaProvider — </w:t>
      </w:r>
      <w:r>
        <w:rPr>
          <w:rFonts w:cs="Times New Roman"/>
        </w:rPr>
        <w:t>SafeAreaProvider: bao bọc TOÀN BỘ app, đảm bảo nội dung không bị che bởi tai thỏ/thanh trạng thái.</w:t>
      </w:r>
    </w:p>
    <w:p w14:paraId="0418A0CD" w14:textId="77777777" w:rsidR="0044548F" w:rsidRDefault="00C2395F">
      <w:pPr>
        <w:pStyle w:val="ListBullet"/>
      </w:pPr>
      <w:r>
        <w:rPr>
          <w:rFonts w:cs="Times New Roman"/>
          <w:b/>
        </w:rPr>
        <w:t xml:space="preserve">SafeAreaView — </w:t>
      </w:r>
      <w:r>
        <w:rPr>
          <w:rFonts w:cs="Times New Roman"/>
        </w:rPr>
        <w:t>SafeAreaView: vùng an toàn cho màn hình chính, tránh nội dung dính vào vùng nguy hiểm.</w:t>
      </w:r>
    </w:p>
    <w:p w14:paraId="3FDD831B" w14:textId="77777777" w:rsidR="0044548F" w:rsidRDefault="00C2395F">
      <w:pPr>
        <w:pStyle w:val="ListBullet"/>
      </w:pPr>
      <w:r>
        <w:rPr>
          <w:rFonts w:cs="Times New Roman"/>
          <w:b/>
        </w:rPr>
        <w:t xml:space="preserve">View — </w:t>
      </w:r>
      <w:r>
        <w:rPr>
          <w:rFonts w:cs="Times New Roman"/>
        </w:rPr>
        <w:t>View: container cơ bản dùng để bố trí (layout) các thành phần con.</w:t>
      </w:r>
    </w:p>
    <w:p w14:paraId="2FFB8A36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Tiêu đề — </w:t>
      </w:r>
      <w:r>
        <w:rPr>
          <w:rFonts w:cs="Times New Roman"/>
        </w:rPr>
        <w:t>Tiêu đề trên cùng: chữ "Product App".</w:t>
      </w:r>
    </w:p>
    <w:p w14:paraId="5FF20691" w14:textId="77777777" w:rsidR="0044548F" w:rsidRDefault="00C2395F">
      <w:r>
        <w:rPr>
          <w:rFonts w:cs="Times New Roman"/>
          <w:b/>
        </w:rPr>
        <w:t>Lưu ý nhanh:</w:t>
      </w:r>
    </w:p>
    <w:p w14:paraId="62F2D76B" w14:textId="77777777" w:rsidR="0044548F" w:rsidRDefault="00C2395F">
      <w:pPr>
        <w:pStyle w:val="ListBullet"/>
      </w:pPr>
      <w:r>
        <w:rPr>
          <w:rFonts w:cs="Times New Roman"/>
        </w:rPr>
        <w:t>SafeAreaProvider phải là thành phần ngoài cùng; bên trong mới đặt SafeAreaView rồi đến các View layout.</w:t>
      </w:r>
    </w:p>
    <w:p w14:paraId="193F0F8C" w14:textId="77777777" w:rsidR="0044548F" w:rsidRDefault="00C2395F">
      <w:pPr>
        <w:pStyle w:val="ListBullet"/>
      </w:pPr>
      <w:r>
        <w:rPr>
          <w:rFonts w:cs="Times New Roman"/>
        </w:rPr>
        <w:t>Thứ tự lồng nhau chuẩn: SafeAreaProvider → SafeAreaView → View → nội dung.</w:t>
      </w:r>
    </w:p>
    <w:p w14:paraId="23442203" w14:textId="77777777" w:rsidR="0044548F" w:rsidRDefault="00C2395F">
      <w:pPr>
        <w:pStyle w:val="Heading2"/>
      </w:pPr>
      <w:bookmarkStart w:id="3" w:name="_Toc241486362"/>
      <w:r>
        <w:t>Chủ đề 2. Hiển thị danh sách sản phẩm từ API – GET (CLO4)</w:t>
      </w:r>
      <w:bookmarkEnd w:id="3"/>
    </w:p>
    <w:p w14:paraId="07D990C1" w14:textId="77777777" w:rsidR="0044548F" w:rsidRDefault="00C2395F">
      <w:pPr>
        <w:pStyle w:val="ListBullet"/>
      </w:pPr>
      <w:r>
        <w:rPr>
          <w:rFonts w:cs="Times New Roman"/>
          <w:b/>
        </w:rPr>
        <w:t xml:space="preserve">FlatList — </w:t>
      </w:r>
      <w:r>
        <w:rPr>
          <w:rFonts w:cs="Times New Roman"/>
        </w:rPr>
        <w:t>FlatList: component hiển thị danh sách dữ liệu lớn, render lười (chỉ render item hiển thị).</w:t>
      </w:r>
    </w:p>
    <w:p w14:paraId="4092F06A" w14:textId="77777777" w:rsidR="0044548F" w:rsidRDefault="00C2395F">
      <w:pPr>
        <w:pStyle w:val="ListBullet"/>
      </w:pPr>
      <w:r>
        <w:rPr>
          <w:rFonts w:cs="Times New Roman"/>
          <w:b/>
        </w:rPr>
        <w:t xml:space="preserve">keyExtractor — </w:t>
      </w:r>
      <w:r>
        <w:rPr>
          <w:rFonts w:cs="Times New Roman"/>
        </w:rPr>
        <w:t>keyExtractor: trả về key DUY NHẤT cho mỗi item (thường là item.id).</w:t>
      </w:r>
    </w:p>
    <w:p w14:paraId="601DE41A" w14:textId="77777777" w:rsidR="0044548F" w:rsidRDefault="00C2395F">
      <w:pPr>
        <w:pStyle w:val="ListBullet"/>
      </w:pPr>
      <w:r>
        <w:rPr>
          <w:rFonts w:cs="Times New Roman"/>
          <w:b/>
        </w:rPr>
        <w:t xml:space="preserve">data — </w:t>
      </w:r>
      <w:r>
        <w:rPr>
          <w:rFonts w:cs="Times New Roman"/>
        </w:rPr>
        <w:t>data: lấy từ API tự tạo (mockaroo.com hoặc mockapi.io), resource "products".</w:t>
      </w:r>
    </w:p>
    <w:p w14:paraId="75C4B23A" w14:textId="77777777" w:rsidR="0044548F" w:rsidRDefault="00C2395F">
      <w:pPr>
        <w:pStyle w:val="ListBullet"/>
      </w:pPr>
      <w:r>
        <w:rPr>
          <w:rFonts w:cs="Times New Roman"/>
          <w:b/>
        </w:rPr>
        <w:t xml:space="preserve">Item — </w:t>
      </w:r>
      <w:r>
        <w:rPr>
          <w:rFonts w:cs="Times New Roman"/>
        </w:rPr>
        <w:t>Mỗi item hiển thị: tên sản phẩm (name), điểm đánh giá (rating), trạng thái còn hàng ✅/hết hàng ❌ (inStock).</w:t>
      </w:r>
    </w:p>
    <w:p w14:paraId="15F653C8" w14:textId="77777777" w:rsidR="0044548F" w:rsidRDefault="00C2395F">
      <w:pPr>
        <w:pStyle w:val="ListBullet"/>
      </w:pPr>
      <w:r>
        <w:rPr>
          <w:rFonts w:cs="Times New Roman"/>
          <w:b/>
        </w:rPr>
        <w:t xml:space="preserve">ActivityIndicator — </w:t>
      </w:r>
      <w:r>
        <w:rPr>
          <w:rFonts w:cs="Times New Roman"/>
        </w:rPr>
        <w:t>ActivityIndicator: hiển thị vòng xoay khi đang tải dữ liệu.</w:t>
      </w:r>
    </w:p>
    <w:p w14:paraId="25F8EB1C" w14:textId="77777777" w:rsidR="0044548F" w:rsidRDefault="00C2395F">
      <w:r>
        <w:rPr>
          <w:rFonts w:cs="Times New Roman"/>
          <w:b/>
        </w:rPr>
        <w:t>Bảng cấu trúc resource "products" (tối thiểu 9 bản ghi):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44548F" w14:paraId="2BB89189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596067A3" w14:textId="77777777" w:rsidR="0044548F" w:rsidRDefault="00C2395F">
            <w:r>
              <w:rPr>
                <w:rFonts w:cs="Times New Roman"/>
                <w:b/>
              </w:rPr>
              <w:t>Trường</w:t>
            </w:r>
          </w:p>
        </w:tc>
        <w:tc>
          <w:tcPr>
            <w:tcW w:w="2268" w:type="dxa"/>
            <w:shd w:val="clear" w:color="auto" w:fill="D9D9D9"/>
          </w:tcPr>
          <w:p w14:paraId="6274C994" w14:textId="77777777" w:rsidR="0044548F" w:rsidRDefault="00C2395F">
            <w:r>
              <w:rPr>
                <w:rFonts w:cs="Times New Roman"/>
                <w:b/>
              </w:rPr>
              <w:t>Kiểu</w:t>
            </w:r>
          </w:p>
        </w:tc>
        <w:tc>
          <w:tcPr>
            <w:tcW w:w="4535" w:type="dxa"/>
            <w:shd w:val="clear" w:color="auto" w:fill="D9D9D9"/>
          </w:tcPr>
          <w:p w14:paraId="35662C27" w14:textId="77777777" w:rsidR="0044548F" w:rsidRDefault="00C2395F">
            <w:r>
              <w:rPr>
                <w:rFonts w:cs="Times New Roman"/>
                <w:b/>
              </w:rPr>
              <w:t>Ý nghĩa</w:t>
            </w:r>
          </w:p>
        </w:tc>
      </w:tr>
      <w:tr w:rsidR="0044548F" w14:paraId="3A9D7C1D" w14:textId="77777777">
        <w:trPr>
          <w:jc w:val="center"/>
        </w:trPr>
        <w:tc>
          <w:tcPr>
            <w:tcW w:w="1701" w:type="dxa"/>
          </w:tcPr>
          <w:p w14:paraId="62B4058A" w14:textId="77777777" w:rsidR="0044548F" w:rsidRDefault="00C2395F">
            <w:r>
              <w:rPr>
                <w:rFonts w:cs="Times New Roman"/>
                <w:sz w:val="22"/>
              </w:rPr>
              <w:t>id</w:t>
            </w:r>
          </w:p>
        </w:tc>
        <w:tc>
          <w:tcPr>
            <w:tcW w:w="2268" w:type="dxa"/>
          </w:tcPr>
          <w:p w14:paraId="2F4577FE" w14:textId="77777777" w:rsidR="0044548F" w:rsidRDefault="00C2395F"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4535" w:type="dxa"/>
          </w:tcPr>
          <w:p w14:paraId="17192497" w14:textId="77777777" w:rsidR="0044548F" w:rsidRDefault="00C2395F">
            <w:r>
              <w:rPr>
                <w:rFonts w:cs="Times New Roman"/>
                <w:sz w:val="22"/>
              </w:rPr>
              <w:t>Mã định danh duy nhất của sản phẩm</w:t>
            </w:r>
          </w:p>
        </w:tc>
      </w:tr>
      <w:tr w:rsidR="0044548F" w14:paraId="52CEC882" w14:textId="77777777">
        <w:trPr>
          <w:jc w:val="center"/>
        </w:trPr>
        <w:tc>
          <w:tcPr>
            <w:tcW w:w="1701" w:type="dxa"/>
          </w:tcPr>
          <w:p w14:paraId="46AF3469" w14:textId="77777777" w:rsidR="0044548F" w:rsidRDefault="00C2395F">
            <w:r>
              <w:rPr>
                <w:rFonts w:cs="Times New Roman"/>
                <w:sz w:val="22"/>
              </w:rPr>
              <w:t>name</w:t>
            </w:r>
          </w:p>
        </w:tc>
        <w:tc>
          <w:tcPr>
            <w:tcW w:w="2268" w:type="dxa"/>
          </w:tcPr>
          <w:p w14:paraId="4A7A6BBF" w14:textId="77777777" w:rsidR="0044548F" w:rsidRDefault="00C2395F"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4535" w:type="dxa"/>
          </w:tcPr>
          <w:p w14:paraId="558462CA" w14:textId="77777777" w:rsidR="0044548F" w:rsidRDefault="00C2395F">
            <w:r>
              <w:rPr>
                <w:rFonts w:cs="Times New Roman"/>
                <w:sz w:val="22"/>
              </w:rPr>
              <w:t>Tên sản phẩm</w:t>
            </w:r>
          </w:p>
        </w:tc>
      </w:tr>
      <w:tr w:rsidR="0044548F" w14:paraId="4B6B1482" w14:textId="77777777">
        <w:trPr>
          <w:jc w:val="center"/>
        </w:trPr>
        <w:tc>
          <w:tcPr>
            <w:tcW w:w="1701" w:type="dxa"/>
          </w:tcPr>
          <w:p w14:paraId="61EEF6FF" w14:textId="77777777" w:rsidR="0044548F" w:rsidRDefault="00C2395F">
            <w:r>
              <w:rPr>
                <w:rFonts w:cs="Times New Roman"/>
                <w:sz w:val="22"/>
              </w:rPr>
              <w:t>category</w:t>
            </w:r>
          </w:p>
        </w:tc>
        <w:tc>
          <w:tcPr>
            <w:tcW w:w="2268" w:type="dxa"/>
          </w:tcPr>
          <w:p w14:paraId="27867153" w14:textId="77777777" w:rsidR="0044548F" w:rsidRDefault="00C2395F">
            <w:r>
              <w:rPr>
                <w:rFonts w:cs="Times New Roman"/>
                <w:sz w:val="22"/>
              </w:rPr>
              <w:t>string</w:t>
            </w:r>
          </w:p>
        </w:tc>
        <w:tc>
          <w:tcPr>
            <w:tcW w:w="4535" w:type="dxa"/>
          </w:tcPr>
          <w:p w14:paraId="6BB64B13" w14:textId="77777777" w:rsidR="0044548F" w:rsidRDefault="00C2395F">
            <w:r>
              <w:rPr>
                <w:rFonts w:cs="Times New Roman"/>
                <w:sz w:val="22"/>
              </w:rPr>
              <w:t>Loại sản phẩm</w:t>
            </w:r>
          </w:p>
        </w:tc>
      </w:tr>
      <w:tr w:rsidR="0044548F" w14:paraId="2779C84F" w14:textId="77777777">
        <w:trPr>
          <w:jc w:val="center"/>
        </w:trPr>
        <w:tc>
          <w:tcPr>
            <w:tcW w:w="1701" w:type="dxa"/>
          </w:tcPr>
          <w:p w14:paraId="65FE9BC3" w14:textId="77777777" w:rsidR="0044548F" w:rsidRDefault="00C2395F">
            <w:r>
              <w:rPr>
                <w:rFonts w:cs="Times New Roman"/>
                <w:sz w:val="22"/>
              </w:rPr>
              <w:t>price</w:t>
            </w:r>
          </w:p>
        </w:tc>
        <w:tc>
          <w:tcPr>
            <w:tcW w:w="2268" w:type="dxa"/>
          </w:tcPr>
          <w:p w14:paraId="73AA6E30" w14:textId="77777777" w:rsidR="0044548F" w:rsidRDefault="00C2395F">
            <w:r>
              <w:rPr>
                <w:rFonts w:cs="Times New Roman"/>
                <w:sz w:val="22"/>
              </w:rPr>
              <w:t>number</w:t>
            </w:r>
          </w:p>
        </w:tc>
        <w:tc>
          <w:tcPr>
            <w:tcW w:w="4535" w:type="dxa"/>
          </w:tcPr>
          <w:p w14:paraId="6C522C48" w14:textId="77777777" w:rsidR="0044548F" w:rsidRDefault="00C2395F">
            <w:r>
              <w:rPr>
                <w:rFonts w:cs="Times New Roman"/>
                <w:sz w:val="22"/>
              </w:rPr>
              <w:t>Giá bán</w:t>
            </w:r>
          </w:p>
        </w:tc>
      </w:tr>
      <w:tr w:rsidR="0044548F" w14:paraId="22B0739B" w14:textId="77777777">
        <w:trPr>
          <w:jc w:val="center"/>
        </w:trPr>
        <w:tc>
          <w:tcPr>
            <w:tcW w:w="1701" w:type="dxa"/>
          </w:tcPr>
          <w:p w14:paraId="060645CF" w14:textId="77777777" w:rsidR="0044548F" w:rsidRDefault="00C2395F">
            <w:r>
              <w:rPr>
                <w:rFonts w:cs="Times New Roman"/>
                <w:sz w:val="22"/>
              </w:rPr>
              <w:t>rating</w:t>
            </w:r>
          </w:p>
        </w:tc>
        <w:tc>
          <w:tcPr>
            <w:tcW w:w="2268" w:type="dxa"/>
          </w:tcPr>
          <w:p w14:paraId="39B0D823" w14:textId="77777777" w:rsidR="0044548F" w:rsidRDefault="00C2395F">
            <w:r>
              <w:rPr>
                <w:rFonts w:cs="Times New Roman"/>
                <w:sz w:val="22"/>
              </w:rPr>
              <w:t>number (0–10)</w:t>
            </w:r>
          </w:p>
        </w:tc>
        <w:tc>
          <w:tcPr>
            <w:tcW w:w="4535" w:type="dxa"/>
          </w:tcPr>
          <w:p w14:paraId="50608A8F" w14:textId="77777777" w:rsidR="0044548F" w:rsidRDefault="00C2395F">
            <w:r>
              <w:rPr>
                <w:rFonts w:cs="Times New Roman"/>
                <w:sz w:val="22"/>
              </w:rPr>
              <w:t>Điểm đánh giá</w:t>
            </w:r>
          </w:p>
        </w:tc>
      </w:tr>
      <w:tr w:rsidR="0044548F" w14:paraId="5F7927F3" w14:textId="77777777">
        <w:trPr>
          <w:jc w:val="center"/>
        </w:trPr>
        <w:tc>
          <w:tcPr>
            <w:tcW w:w="1701" w:type="dxa"/>
          </w:tcPr>
          <w:p w14:paraId="664FCB1C" w14:textId="77777777" w:rsidR="0044548F" w:rsidRDefault="00C2395F">
            <w:r>
              <w:rPr>
                <w:rFonts w:cs="Times New Roman"/>
                <w:sz w:val="22"/>
              </w:rPr>
              <w:lastRenderedPageBreak/>
              <w:t>image</w:t>
            </w:r>
          </w:p>
        </w:tc>
        <w:tc>
          <w:tcPr>
            <w:tcW w:w="2268" w:type="dxa"/>
          </w:tcPr>
          <w:p w14:paraId="1E2FEE28" w14:textId="77777777" w:rsidR="0044548F" w:rsidRDefault="00C2395F">
            <w:r>
              <w:rPr>
                <w:rFonts w:cs="Times New Roman"/>
                <w:sz w:val="22"/>
              </w:rPr>
              <w:t>URL ảnh</w:t>
            </w:r>
          </w:p>
        </w:tc>
        <w:tc>
          <w:tcPr>
            <w:tcW w:w="4535" w:type="dxa"/>
          </w:tcPr>
          <w:p w14:paraId="2FD0271C" w14:textId="77777777" w:rsidR="0044548F" w:rsidRDefault="00C2395F">
            <w:r>
              <w:rPr>
                <w:rFonts w:cs="Times New Roman"/>
                <w:sz w:val="22"/>
              </w:rPr>
              <w:t>Đường dẫn ảnh sản phẩm</w:t>
            </w:r>
          </w:p>
        </w:tc>
      </w:tr>
      <w:tr w:rsidR="0044548F" w14:paraId="4D0353FA" w14:textId="77777777">
        <w:trPr>
          <w:jc w:val="center"/>
        </w:trPr>
        <w:tc>
          <w:tcPr>
            <w:tcW w:w="1701" w:type="dxa"/>
          </w:tcPr>
          <w:p w14:paraId="45FE79C2" w14:textId="77777777" w:rsidR="0044548F" w:rsidRDefault="00C2395F">
            <w:r>
              <w:rPr>
                <w:rFonts w:cs="Times New Roman"/>
                <w:sz w:val="22"/>
              </w:rPr>
              <w:t>inStock</w:t>
            </w:r>
          </w:p>
        </w:tc>
        <w:tc>
          <w:tcPr>
            <w:tcW w:w="2268" w:type="dxa"/>
          </w:tcPr>
          <w:p w14:paraId="4E91D135" w14:textId="77777777" w:rsidR="0044548F" w:rsidRDefault="00C2395F">
            <w:r>
              <w:rPr>
                <w:rFonts w:cs="Times New Roman"/>
                <w:sz w:val="22"/>
              </w:rPr>
              <w:t>boolean</w:t>
            </w:r>
          </w:p>
        </w:tc>
        <w:tc>
          <w:tcPr>
            <w:tcW w:w="4535" w:type="dxa"/>
          </w:tcPr>
          <w:p w14:paraId="4B13ADE7" w14:textId="77777777" w:rsidR="0044548F" w:rsidRDefault="00C2395F">
            <w:r>
              <w:rPr>
                <w:rFonts w:cs="Times New Roman"/>
                <w:sz w:val="22"/>
              </w:rPr>
              <w:t>true = còn hàng ✅, false = hết hàng ❌</w:t>
            </w:r>
          </w:p>
        </w:tc>
      </w:tr>
    </w:tbl>
    <w:p w14:paraId="13B98E97" w14:textId="77777777" w:rsidR="0044548F" w:rsidRDefault="0044548F">
      <w:pPr>
        <w:spacing w:after="0"/>
      </w:pPr>
    </w:p>
    <w:p w14:paraId="509FF87E" w14:textId="77777777" w:rsidR="0044548F" w:rsidRDefault="00C2395F">
      <w:pPr>
        <w:pStyle w:val="Heading2"/>
      </w:pPr>
      <w:bookmarkStart w:id="4" w:name="_Toc241486363"/>
      <w:r>
        <w:t>Chủ đề 3. Component ProductCard (CLO4)</w:t>
      </w:r>
      <w:bookmarkEnd w:id="4"/>
    </w:p>
    <w:p w14:paraId="240CD81C" w14:textId="77777777" w:rsidR="0044548F" w:rsidRDefault="00C2395F">
      <w:pPr>
        <w:pStyle w:val="ListBullet"/>
      </w:pPr>
      <w:r>
        <w:rPr>
          <w:rFonts w:cs="Times New Roman"/>
          <w:b/>
        </w:rPr>
        <w:t xml:space="preserve">File — </w:t>
      </w:r>
      <w:r>
        <w:rPr>
          <w:rFonts w:cs="Times New Roman"/>
        </w:rPr>
        <w:t>File: components/ProductCard.tsx (tách riêng phần hiển thị item).</w:t>
      </w:r>
    </w:p>
    <w:p w14:paraId="1BCB77F3" w14:textId="77777777" w:rsidR="0044548F" w:rsidRDefault="00C2395F">
      <w:pPr>
        <w:pStyle w:val="ListBullet"/>
      </w:pPr>
      <w:r>
        <w:rPr>
          <w:rFonts w:cs="Times New Roman"/>
          <w:b/>
        </w:rPr>
        <w:t xml:space="preserve">Kiểu dữ liệu — </w:t>
      </w:r>
      <w:r>
        <w:rPr>
          <w:rFonts w:cs="Times New Roman"/>
        </w:rPr>
        <w:t>Khai báo kiểu Product (các trường của sản phẩm) và ProductCardProps.</w:t>
      </w:r>
    </w:p>
    <w:p w14:paraId="67C56D95" w14:textId="77777777" w:rsidR="0044548F" w:rsidRDefault="00C2395F">
      <w:pPr>
        <w:pStyle w:val="ListBullet"/>
      </w:pPr>
      <w:r>
        <w:rPr>
          <w:rFonts w:cs="Times New Roman"/>
          <w:b/>
        </w:rPr>
        <w:t xml:space="preserve">ProductCardProps — </w:t>
      </w:r>
      <w:r>
        <w:rPr>
          <w:rFonts w:cs="Times New Roman"/>
        </w:rPr>
        <w:t>ProductCardProps gồm: product (Product), layout? ('row' | 'tile'), onSelect ((id: string) =&gt; void).</w:t>
      </w:r>
    </w:p>
    <w:p w14:paraId="1C09D1D6" w14:textId="77777777" w:rsidR="0044548F" w:rsidRDefault="00C2395F">
      <w:pPr>
        <w:pStyle w:val="ListBullet"/>
      </w:pPr>
      <w:r>
        <w:rPr>
          <w:rFonts w:cs="Times New Roman"/>
          <w:b/>
        </w:rPr>
        <w:t xml:space="preserve">Nội dung — </w:t>
      </w:r>
      <w:r>
        <w:rPr>
          <w:rFonts w:cs="Times New Roman"/>
        </w:rPr>
        <w:t>Hiển thị: image (Image), tên sản phẩm, loại sản phẩm, giá, điểm "⭐ 8.5" (1 chữ số thập phân), trạng thái ✅/❌.</w:t>
      </w:r>
    </w:p>
    <w:p w14:paraId="3FC3B704" w14:textId="77777777" w:rsidR="0044548F" w:rsidRDefault="00C2395F">
      <w:pPr>
        <w:pStyle w:val="ListBullet"/>
      </w:pPr>
      <w:r>
        <w:rPr>
          <w:rFonts w:cs="Times New Roman"/>
          <w:b/>
        </w:rPr>
        <w:t xml:space="preserve">Sự kiện — </w:t>
      </w:r>
      <w:r>
        <w:rPr>
          <w:rFonts w:cs="Times New Roman"/>
        </w:rPr>
        <w:t>TouchableOpacity bọc ngoài; khi nhấn gọi onSelect(product.id) → hiển thị Alert tên sản phẩm.</w:t>
      </w:r>
    </w:p>
    <w:p w14:paraId="5250D7BD" w14:textId="77777777" w:rsidR="0044548F" w:rsidRDefault="00C2395F">
      <w:pPr>
        <w:pStyle w:val="ListBullet"/>
      </w:pPr>
      <w:r>
        <w:rPr>
          <w:rFonts w:cs="Times New Roman"/>
          <w:b/>
        </w:rPr>
        <w:t xml:space="preserve">React.memo — </w:t>
      </w:r>
      <w:r>
        <w:rPr>
          <w:rFonts w:cs="Times New Roman"/>
        </w:rPr>
        <w:t>React.memo: export component qua React.memo để tránh render lại không cần thiết.</w:t>
      </w:r>
    </w:p>
    <w:p w14:paraId="02714BD9" w14:textId="77777777" w:rsidR="0044548F" w:rsidRDefault="00C2395F">
      <w:r>
        <w:rPr>
          <w:rFonts w:cs="Times New Roman"/>
          <w:b/>
        </w:rPr>
        <w:t>Quy tắc trình bày quan trọng: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4548F" w14:paraId="1009E3DE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4F7783AC" w14:textId="77777777" w:rsidR="0044548F" w:rsidRDefault="00C2395F">
            <w:r>
              <w:rPr>
                <w:rFonts w:cs="Times New Roman"/>
                <w:b/>
              </w:rPr>
              <w:t>Yêu cầu</w:t>
            </w:r>
          </w:p>
        </w:tc>
        <w:tc>
          <w:tcPr>
            <w:tcW w:w="5669" w:type="dxa"/>
            <w:shd w:val="clear" w:color="auto" w:fill="D9D9D9"/>
          </w:tcPr>
          <w:p w14:paraId="37032E09" w14:textId="77777777" w:rsidR="0044548F" w:rsidRDefault="00C2395F">
            <w:r>
              <w:rPr>
                <w:rFonts w:cs="Times New Roman"/>
                <w:b/>
              </w:rPr>
              <w:t>Cách viết</w:t>
            </w:r>
          </w:p>
        </w:tc>
      </w:tr>
      <w:tr w:rsidR="0044548F" w14:paraId="6FB2BAF3" w14:textId="77777777">
        <w:trPr>
          <w:jc w:val="center"/>
        </w:trPr>
        <w:tc>
          <w:tcPr>
            <w:tcW w:w="2835" w:type="dxa"/>
          </w:tcPr>
          <w:p w14:paraId="667771E5" w14:textId="77777777" w:rsidR="0044548F" w:rsidRDefault="00C2395F">
            <w:r>
              <w:rPr>
                <w:rFonts w:cs="Times New Roman"/>
                <w:sz w:val="22"/>
              </w:rPr>
              <w:t>Điểm 1 chữ số thập phân</w:t>
            </w:r>
          </w:p>
        </w:tc>
        <w:tc>
          <w:tcPr>
            <w:tcW w:w="5669" w:type="dxa"/>
          </w:tcPr>
          <w:p w14:paraId="0F594B84" w14:textId="77777777" w:rsidR="0044548F" w:rsidRDefault="00C2395F">
            <w:r>
              <w:rPr>
                <w:rFonts w:cs="Times New Roman"/>
                <w:sz w:val="22"/>
              </w:rPr>
              <w:t>product.rating.toFixed(1) → "⭐ 8.0"</w:t>
            </w:r>
          </w:p>
        </w:tc>
      </w:tr>
      <w:tr w:rsidR="0044548F" w14:paraId="0E13E10B" w14:textId="77777777">
        <w:trPr>
          <w:jc w:val="center"/>
        </w:trPr>
        <w:tc>
          <w:tcPr>
            <w:tcW w:w="2835" w:type="dxa"/>
          </w:tcPr>
          <w:p w14:paraId="36BAFEBA" w14:textId="77777777" w:rsidR="0044548F" w:rsidRDefault="00C2395F">
            <w:r>
              <w:rPr>
                <w:rFonts w:cs="Times New Roman"/>
                <w:sz w:val="22"/>
              </w:rPr>
              <w:t>Trạng thái</w:t>
            </w:r>
          </w:p>
        </w:tc>
        <w:tc>
          <w:tcPr>
            <w:tcW w:w="5669" w:type="dxa"/>
          </w:tcPr>
          <w:p w14:paraId="3ECB088D" w14:textId="77777777" w:rsidR="0044548F" w:rsidRDefault="00C2395F">
            <w:r>
              <w:rPr>
                <w:rFonts w:cs="Times New Roman"/>
                <w:sz w:val="22"/>
              </w:rPr>
              <w:t>product.inStock ? '✅' : '❌'</w:t>
            </w:r>
          </w:p>
        </w:tc>
      </w:tr>
      <w:tr w:rsidR="0044548F" w14:paraId="3318B570" w14:textId="77777777">
        <w:trPr>
          <w:jc w:val="center"/>
        </w:trPr>
        <w:tc>
          <w:tcPr>
            <w:tcW w:w="2835" w:type="dxa"/>
          </w:tcPr>
          <w:p w14:paraId="2BAD11FA" w14:textId="77777777" w:rsidR="0044548F" w:rsidRDefault="00C2395F">
            <w:r>
              <w:rPr>
                <w:rFonts w:cs="Times New Roman"/>
                <w:sz w:val="22"/>
              </w:rPr>
              <w:t>Chống render thừa</w:t>
            </w:r>
          </w:p>
        </w:tc>
        <w:tc>
          <w:tcPr>
            <w:tcW w:w="5669" w:type="dxa"/>
          </w:tcPr>
          <w:p w14:paraId="29977964" w14:textId="77777777" w:rsidR="0044548F" w:rsidRDefault="00C2395F">
            <w:r>
              <w:rPr>
                <w:rFonts w:cs="Times New Roman"/>
                <w:sz w:val="22"/>
              </w:rPr>
              <w:t>export default React.memo(ProductCard)</w:t>
            </w:r>
          </w:p>
        </w:tc>
      </w:tr>
      <w:tr w:rsidR="0044548F" w14:paraId="7060F0A3" w14:textId="77777777">
        <w:trPr>
          <w:jc w:val="center"/>
        </w:trPr>
        <w:tc>
          <w:tcPr>
            <w:tcW w:w="2835" w:type="dxa"/>
          </w:tcPr>
          <w:p w14:paraId="55F567CC" w14:textId="77777777" w:rsidR="0044548F" w:rsidRDefault="00C2395F">
            <w:r>
              <w:rPr>
                <w:rFonts w:cs="Times New Roman"/>
                <w:sz w:val="22"/>
              </w:rPr>
              <w:t>Chọn item</w:t>
            </w:r>
          </w:p>
        </w:tc>
        <w:tc>
          <w:tcPr>
            <w:tcW w:w="5669" w:type="dxa"/>
          </w:tcPr>
          <w:p w14:paraId="429BDC58" w14:textId="77777777" w:rsidR="0044548F" w:rsidRDefault="00C2395F">
            <w:r>
              <w:rPr>
                <w:rFonts w:cs="Times New Roman"/>
                <w:sz w:val="22"/>
              </w:rPr>
              <w:t>onPress={() =&gt; onSelect(product.id)}</w:t>
            </w:r>
          </w:p>
        </w:tc>
      </w:tr>
    </w:tbl>
    <w:p w14:paraId="51FC80CB" w14:textId="77777777" w:rsidR="0044548F" w:rsidRDefault="0044548F">
      <w:pPr>
        <w:spacing w:after="0"/>
      </w:pPr>
    </w:p>
    <w:p w14:paraId="5EE5D505" w14:textId="77777777" w:rsidR="0044548F" w:rsidRDefault="00C2395F">
      <w:pPr>
        <w:pStyle w:val="Heading2"/>
      </w:pPr>
      <w:bookmarkStart w:id="5" w:name="_Toc241486364"/>
      <w:r>
        <w:t>Chủ đề 4. Variant layout – row / tile (CLO4)</w:t>
      </w:r>
      <w:bookmarkEnd w:id="5"/>
    </w:p>
    <w:p w14:paraId="322A0286" w14:textId="77777777" w:rsidR="0044548F" w:rsidRDefault="00C2395F">
      <w:pPr>
        <w:pStyle w:val="ListBullet"/>
      </w:pPr>
      <w:r>
        <w:rPr>
          <w:rFonts w:cs="Times New Roman"/>
          <w:b/>
        </w:rPr>
        <w:t xml:space="preserve">Nguyên tắc — </w:t>
      </w:r>
      <w:r>
        <w:rPr>
          <w:rFonts w:cs="Times New Roman"/>
        </w:rPr>
        <w:t>ProductCard có prop layout nhận 'row' (mặc định) hoặc 'tile'. KHÔNG tách 2 component riêng — chỉ 1 component, bố cục đổi theo layout.</w:t>
      </w:r>
    </w:p>
    <w:p w14:paraId="10AFA321" w14:textId="77777777" w:rsidR="0044548F" w:rsidRDefault="00C2395F">
      <w:pPr>
        <w:pStyle w:val="ListBullet"/>
      </w:pPr>
      <w:r>
        <w:rPr>
          <w:rFonts w:cs="Times New Roman"/>
          <w:b/>
        </w:rPr>
        <w:t xml:space="preserve">Row — </w:t>
      </w:r>
      <w:r>
        <w:rPr>
          <w:rFonts w:cs="Times New Roman"/>
        </w:rPr>
        <w:t>layout="row" (1 cột): bố cục ngang (flexDirection: 'row'), image 70×100 bên trái, thông tin bên phải, hiển thị đầy đủ loại sản phẩm + giá.</w:t>
      </w:r>
    </w:p>
    <w:p w14:paraId="3D11D14D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Tile — </w:t>
      </w:r>
      <w:r>
        <w:rPr>
          <w:rFonts w:cs="Times New Roman"/>
        </w:rPr>
        <w:t>layout="tile" (2 cột): bố cục dọc, image chiếm hết bề ngang thẻ (aspectRatio: 2/3), nhãn ⭐ đè lên góc image (position: 'absolute'), tên 1 dòng, ẨN loại sản phẩm + giá.</w:t>
      </w:r>
    </w:p>
    <w:p w14:paraId="6F97462B" w14:textId="77777777" w:rsidR="0044548F" w:rsidRDefault="00C2395F">
      <w:pPr>
        <w:pStyle w:val="ListBullet"/>
      </w:pPr>
      <w:r>
        <w:rPr>
          <w:rFonts w:cs="Times New Roman"/>
          <w:b/>
        </w:rPr>
        <w:t xml:space="preserve">Style — </w:t>
      </w:r>
      <w:r>
        <w:rPr>
          <w:rFonts w:cs="Times New Roman"/>
        </w:rPr>
        <w:t>Style dùng StyleSheet.create và kết hợp theo mảng: style={[styles.card, isTile &amp;&amp; styles.cardTile]}.</w:t>
      </w:r>
    </w:p>
    <w:p w14:paraId="196BDF9A" w14:textId="77777777" w:rsidR="0044548F" w:rsidRDefault="00C2395F">
      <w:pPr>
        <w:pStyle w:val="Heading2"/>
      </w:pPr>
      <w:bookmarkStart w:id="6" w:name="_Toc241486365"/>
      <w:r>
        <w:lastRenderedPageBreak/>
        <w:t>Chủ đề 5. Chuyển đổi 1 cột / 2 cột trên FlatList (CLO4)</w:t>
      </w:r>
      <w:bookmarkEnd w:id="6"/>
    </w:p>
    <w:p w14:paraId="5A6DD3B6" w14:textId="77777777" w:rsidR="0044548F" w:rsidRDefault="00C2395F">
      <w:pPr>
        <w:pStyle w:val="ListBullet"/>
      </w:pPr>
      <w:r>
        <w:rPr>
          <w:rFonts w:cs="Times New Roman"/>
          <w:b/>
        </w:rPr>
        <w:t xml:space="preserve">Switch — </w:t>
      </w:r>
      <w:r>
        <w:rPr>
          <w:rFonts w:cs="Times New Roman"/>
        </w:rPr>
        <w:t>Header có Switch "Dạng lưới" (bật → 2 cột, tắt → 1 cột), lưu trạng thái bằng useState.</w:t>
      </w:r>
    </w:p>
    <w:p w14:paraId="425FD2DF" w14:textId="77777777" w:rsidR="0044548F" w:rsidRDefault="00C2395F">
      <w:pPr>
        <w:pStyle w:val="ListBullet"/>
      </w:pPr>
      <w:r>
        <w:rPr>
          <w:rFonts w:cs="Times New Roman"/>
          <w:b/>
        </w:rPr>
        <w:t xml:space="preserve">numColumns — </w:t>
      </w:r>
      <w:r>
        <w:rPr>
          <w:rFonts w:cs="Times New Roman"/>
        </w:rPr>
        <w:t>FlatList dùng numColumns={isTile ? 2 : 1} và truyền layout tương ứng xuống ProductCard.</w:t>
      </w:r>
    </w:p>
    <w:p w14:paraId="7129821C" w14:textId="77777777" w:rsidR="0044548F" w:rsidRDefault="00C2395F">
      <w:pPr>
        <w:pStyle w:val="ListBullet"/>
      </w:pPr>
      <w:r>
        <w:rPr>
          <w:rFonts w:cs="Times New Roman"/>
          <w:b/>
        </w:rPr>
        <w:t xml:space="preserve">key — </w:t>
      </w:r>
      <w:r>
        <w:rPr>
          <w:rFonts w:cs="Times New Roman"/>
        </w:rPr>
        <w:t>Đặt key cho FlatList thay đổi theo số cột: key={String(numColumns)} để không lỗi khi đổi numColumns.</w:t>
      </w:r>
    </w:p>
    <w:p w14:paraId="607168DA" w14:textId="77777777" w:rsidR="0044548F" w:rsidRDefault="00C2395F">
      <w:pPr>
        <w:pStyle w:val="ListBullet"/>
      </w:pPr>
      <w:r>
        <w:rPr>
          <w:rFonts w:cs="Times New Roman"/>
          <w:b/>
        </w:rPr>
        <w:t xml:space="preserve">columnWrapperStyle — </w:t>
      </w:r>
      <w:r>
        <w:rPr>
          <w:rFonts w:cs="Times New Roman"/>
        </w:rPr>
        <w:t>Chế độ 2 cột: dùng columnWrapperStyle tạo khoảng cách 2 cột, thẻ rộng đều; item lẻ cuối KHÔNG bị kéo giãn hết chiều ngang.</w:t>
      </w:r>
    </w:p>
    <w:p w14:paraId="79D0569F" w14:textId="77777777" w:rsidR="0044548F" w:rsidRDefault="00C2395F">
      <w:pPr>
        <w:pStyle w:val="Heading2"/>
      </w:pPr>
      <w:bookmarkStart w:id="7" w:name="_Toc241486366"/>
      <w:r>
        <w:t>Chủ đề 6. Refresh danh sách (CLO3)</w:t>
      </w:r>
      <w:bookmarkEnd w:id="7"/>
    </w:p>
    <w:p w14:paraId="48981363" w14:textId="77777777" w:rsidR="0044548F" w:rsidRDefault="00C2395F">
      <w:pPr>
        <w:pStyle w:val="ListBullet"/>
      </w:pPr>
      <w:r>
        <w:rPr>
          <w:rFonts w:cs="Times New Roman"/>
          <w:b/>
        </w:rPr>
        <w:t xml:space="preserve">Pull to refresh — </w:t>
      </w:r>
      <w:r>
        <w:rPr>
          <w:rFonts w:cs="Times New Roman"/>
        </w:rPr>
        <w:t>RefreshControl: thêm tính năng kéo xuống để làm mới (pull to refresh).</w:t>
      </w:r>
    </w:p>
    <w:p w14:paraId="0D2CA019" w14:textId="77777777" w:rsidR="0044548F" w:rsidRDefault="00C2395F">
      <w:pPr>
        <w:pStyle w:val="ListBullet"/>
      </w:pPr>
      <w:r>
        <w:rPr>
          <w:rFonts w:cs="Times New Roman"/>
          <w:b/>
        </w:rPr>
        <w:t xml:space="preserve">Giữ chế độ — </w:t>
      </w:r>
      <w:r>
        <w:rPr>
          <w:rFonts w:cs="Times New Roman"/>
        </w:rPr>
        <w:t>Khi refresh: gọi lại API GET để lấy danh sách mới, GIỮ NGUYÊN chế độ 1 cột / 2 cột đang chọn.</w:t>
      </w:r>
    </w:p>
    <w:p w14:paraId="04069E7A" w14:textId="77777777" w:rsidR="0044548F" w:rsidRDefault="00C2395F">
      <w:pPr>
        <w:pStyle w:val="Heading2"/>
      </w:pPr>
      <w:bookmarkStart w:id="8" w:name="_Toc241486367"/>
      <w:r>
        <w:t>Chủ đề 7. Test Component (CLO5)</w:t>
      </w:r>
      <w:bookmarkEnd w:id="8"/>
    </w:p>
    <w:p w14:paraId="0CFA5510" w14:textId="77777777" w:rsidR="0044548F" w:rsidRDefault="00C2395F">
      <w:pPr>
        <w:pStyle w:val="ListBullet"/>
      </w:pPr>
      <w:r>
        <w:rPr>
          <w:rFonts w:cs="Times New Roman"/>
          <w:b/>
        </w:rPr>
        <w:t xml:space="preserve">Công cụ — </w:t>
      </w:r>
      <w:r>
        <w:rPr>
          <w:rFonts w:cs="Times New Roman"/>
        </w:rPr>
        <w:t>File: __tests__/ProductCard.test.tsx, dùng Jest + @testing-library/react-native.</w:t>
      </w:r>
    </w:p>
    <w:p w14:paraId="7A9DF6C3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Test render — </w:t>
      </w:r>
      <w:r>
        <w:rPr>
          <w:rFonts w:cs="Times New Roman"/>
        </w:rPr>
        <w:t>Test render: hiển thị đúng tên sản phẩm + điểm đúng định dạng (rating 8 → "⭐ 8.0").</w:t>
      </w:r>
    </w:p>
    <w:p w14:paraId="1910A0A3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Test layout — </w:t>
      </w:r>
      <w:r>
        <w:rPr>
          <w:rFonts w:cs="Times New Roman"/>
        </w:rPr>
        <w:t>Test layout: layout="row" CÓ loại sản phẩm; layout="tile" KHÔNG có (queryByText(...) trả về null).</w:t>
      </w:r>
    </w:p>
    <w:p w14:paraId="2DEF4231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Test trạng thái — </w:t>
      </w:r>
      <w:r>
        <w:rPr>
          <w:rFonts w:cs="Times New Roman"/>
        </w:rPr>
        <w:t>Test trạng thái: inStock: true → ✅; inStock: false → ❌.</w:t>
      </w:r>
    </w:p>
    <w:p w14:paraId="4ECB1563" w14:textId="77777777" w:rsidR="0044548F" w:rsidRDefault="00C2395F">
      <w:pPr>
        <w:pStyle w:val="ListBullet"/>
      </w:pPr>
      <w:r>
        <w:rPr>
          <w:rFonts w:cs="Times New Roman"/>
          <w:b/>
        </w:rPr>
        <w:t xml:space="preserve">Test sự kiện — </w:t>
      </w:r>
      <w:r>
        <w:rPr>
          <w:rFonts w:cs="Times New Roman"/>
        </w:rPr>
        <w:t>Test sự kiện: fireEvent.press → onSelect (jest.fn()) được gọi ĐÚNG 1 lần với tham số product.id.</w:t>
      </w:r>
    </w:p>
    <w:p w14:paraId="60004AA8" w14:textId="77777777" w:rsidR="0044548F" w:rsidRDefault="00C2395F">
      <w:pPr>
        <w:pStyle w:val="ListBullet"/>
      </w:pPr>
      <w:r>
        <w:rPr>
          <w:rFonts w:cs="Times New Roman"/>
          <w:b/>
        </w:rPr>
        <w:t xml:space="preserve">Lưu ý — </w:t>
      </w:r>
      <w:r>
        <w:rPr>
          <w:rFonts w:cs="Times New Roman"/>
        </w:rPr>
        <w:t>Lưu ý: Snack không chạy được Jest — sinh viên chỉ cần viết ĐÚNG file test, giảng viên chấm theo mã nguồn.</w:t>
      </w:r>
    </w:p>
    <w:p w14:paraId="063D0B1E" w14:textId="77777777" w:rsidR="0044548F" w:rsidRDefault="00C2395F">
      <w:r>
        <w:br w:type="page"/>
      </w:r>
    </w:p>
    <w:p w14:paraId="6EE02994" w14:textId="77777777" w:rsidR="0044548F" w:rsidRDefault="00C2395F">
      <w:pPr>
        <w:pStyle w:val="Heading1"/>
      </w:pPr>
      <w:bookmarkStart w:id="9" w:name="_Toc241486368"/>
      <w:r>
        <w:lastRenderedPageBreak/>
        <w:t>PHẦN II – VÍ DỤ MINH HỌA</w:t>
      </w:r>
      <w:bookmarkEnd w:id="9"/>
    </w:p>
    <w:p w14:paraId="28A80F00" w14:textId="77777777" w:rsidR="0044548F" w:rsidRDefault="00C2395F">
      <w:r>
        <w:rPr>
          <w:rFonts w:cs="Times New Roman"/>
        </w:rPr>
        <w:t>Mỗi chủ đề có 2 ví dụ mẫu, trình bày theo 4 bước: Đề bài → Phân tích → Lời giải → Kết luận.</w:t>
      </w:r>
    </w:p>
    <w:p w14:paraId="52542CC5" w14:textId="77777777" w:rsidR="0044548F" w:rsidRDefault="00C2395F">
      <w:pPr>
        <w:pStyle w:val="Heading3"/>
      </w:pPr>
      <w:bookmarkStart w:id="10" w:name="_Toc241486369"/>
      <w:r>
        <w:t>Ví dụ 1.1 — Bọc toàn app bằng SafeAreaProvider</w:t>
      </w:r>
      <w:bookmarkEnd w:id="10"/>
    </w:p>
    <w:p w14:paraId="02465D22" w14:textId="77777777" w:rsidR="0044548F" w:rsidRDefault="00C2395F">
      <w:r>
        <w:rPr>
          <w:rFonts w:cs="Times New Roman"/>
          <w:b/>
        </w:rPr>
        <w:t>Đề bài: Tạo cấu trúc gốc App() với SafeAreaProvider bao bọc toàn bộ ứng dụng.</w:t>
      </w:r>
    </w:p>
    <w:p w14:paraId="606F937A" w14:textId="77777777" w:rsidR="0044548F" w:rsidRDefault="00C2395F">
      <w:r>
        <w:rPr>
          <w:rFonts w:cs="Times New Roman"/>
        </w:rPr>
        <w:t>Phân tích: SafeAreaProvider phải là component ngoài cùng; mọi màn hình đặt bên trong.</w:t>
      </w:r>
    </w:p>
    <w:p w14:paraId="33799D05" w14:textId="77777777" w:rsidR="0044548F" w:rsidRDefault="00C2395F">
      <w:r>
        <w:rPr>
          <w:rFonts w:cs="Times New Roman"/>
          <w:b/>
        </w:rPr>
        <w:t>Lời giải:</w:t>
      </w:r>
    </w:p>
    <w:p w14:paraId="5B89904C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import { SafeAreaProvider } from 'react-native-safe-area-context';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default function App() {</w:t>
      </w:r>
      <w:r>
        <w:rPr>
          <w:rFonts w:ascii="Consolas" w:eastAsia="Consolas" w:hAnsi="Consolas" w:cs="Consolas"/>
          <w:sz w:val="20"/>
        </w:rPr>
        <w:br/>
        <w:t xml:space="preserve">  return (</w:t>
      </w:r>
      <w:r>
        <w:rPr>
          <w:rFonts w:ascii="Consolas" w:eastAsia="Consolas" w:hAnsi="Consolas" w:cs="Consolas"/>
          <w:sz w:val="20"/>
        </w:rPr>
        <w:br/>
        <w:t xml:space="preserve">    &lt;SafeAreaProvider&gt;</w:t>
      </w:r>
      <w:r>
        <w:rPr>
          <w:rFonts w:ascii="Consolas" w:eastAsia="Consolas" w:hAnsi="Consolas" w:cs="Consolas"/>
          <w:sz w:val="20"/>
        </w:rPr>
        <w:br/>
        <w:t xml:space="preserve">      {/* Toàn bộ màn hình nằm trong đây */}</w:t>
      </w:r>
      <w:r>
        <w:rPr>
          <w:rFonts w:ascii="Consolas" w:eastAsia="Consolas" w:hAnsi="Consolas" w:cs="Consolas"/>
          <w:sz w:val="20"/>
        </w:rPr>
        <w:br/>
        <w:t xml:space="preserve">    &lt;/SafeAreaProvider&gt;</w:t>
      </w:r>
      <w:r>
        <w:rPr>
          <w:rFonts w:ascii="Consolas" w:eastAsia="Consolas" w:hAnsi="Consolas" w:cs="Consolas"/>
          <w:sz w:val="20"/>
        </w:rPr>
        <w:br/>
        <w:t xml:space="preserve">  );</w:t>
      </w:r>
      <w:r>
        <w:rPr>
          <w:rFonts w:ascii="Consolas" w:eastAsia="Consolas" w:hAnsi="Consolas" w:cs="Consolas"/>
          <w:sz w:val="20"/>
        </w:rPr>
        <w:br/>
        <w:t>}</w:t>
      </w:r>
    </w:p>
    <w:p w14:paraId="47719863" w14:textId="77777777" w:rsidR="0044548F" w:rsidRDefault="00C2395F">
      <w:r>
        <w:rPr>
          <w:rFonts w:cs="Times New Roman"/>
        </w:rPr>
        <w:t>Kết luận: SafeAreaProvider cung cấp thông tin vùng an toàn cho các màn hình con, là yêu cầu bắt buộc của Câu 1a.</w:t>
      </w:r>
    </w:p>
    <w:p w14:paraId="6BEFF391" w14:textId="77777777" w:rsidR="0044548F" w:rsidRDefault="0044548F"/>
    <w:p w14:paraId="6F5FE733" w14:textId="77777777" w:rsidR="0044548F" w:rsidRDefault="00C2395F">
      <w:pPr>
        <w:pStyle w:val="Heading3"/>
      </w:pPr>
      <w:bookmarkStart w:id="11" w:name="_Toc241486370"/>
      <w:r>
        <w:t>Ví dụ 1.2 — Bố trí layout với SafeAreaView, View và tiêu đề</w:t>
      </w:r>
      <w:bookmarkEnd w:id="11"/>
    </w:p>
    <w:p w14:paraId="4D359486" w14:textId="77777777" w:rsidR="0044548F" w:rsidRDefault="00C2395F">
      <w:r>
        <w:rPr>
          <w:rFonts w:cs="Times New Roman"/>
          <w:b/>
        </w:rPr>
        <w:t>Đề bài: Màn hình chính dùng SafeAreaView + View, tiêu đề trên cùng là "Product App".</w:t>
      </w:r>
    </w:p>
    <w:p w14:paraId="1B8FC268" w14:textId="77777777" w:rsidR="0044548F" w:rsidRDefault="00C2395F">
      <w:r>
        <w:rPr>
          <w:rFonts w:cs="Times New Roman"/>
        </w:rPr>
        <w:t>Phân tích: Dùng SafeAreaView làm khung, bên trong là View chứa header và Text tiêu đề.</w:t>
      </w:r>
    </w:p>
    <w:p w14:paraId="7521CE91" w14:textId="158FE794" w:rsidR="0044548F" w:rsidRPr="00AF11E3" w:rsidRDefault="00C2395F">
      <w:pPr>
        <w:rPr>
          <w:color w:val="EE0000"/>
        </w:rPr>
      </w:pPr>
      <w:r w:rsidRPr="00AF11E3">
        <w:rPr>
          <w:rFonts w:cs="Times New Roman"/>
          <w:b/>
          <w:color w:val="EE0000"/>
        </w:rPr>
        <w:t>Lời giải:</w:t>
      </w:r>
      <w:r w:rsidR="00AF11E3" w:rsidRPr="00AF11E3">
        <w:rPr>
          <w:rFonts w:cs="Times New Roman"/>
          <w:b/>
          <w:color w:val="EE0000"/>
        </w:rPr>
        <w:t xml:space="preserve"> lưu ý chỉnh thư viện </w:t>
      </w:r>
      <w:r w:rsidR="00AF11E3" w:rsidRPr="00AF11E3">
        <w:rPr>
          <w:rFonts w:ascii="Consolas" w:eastAsia="Consolas" w:hAnsi="Consolas" w:cs="Consolas"/>
          <w:color w:val="EE0000"/>
          <w:sz w:val="20"/>
        </w:rPr>
        <w:t>SafeAreaView</w:t>
      </w:r>
    </w:p>
    <w:p w14:paraId="2CFE991F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import { SafeAreaView, View, Text, StyleSheet } from 'react-native';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default function HomeScreen() {</w:t>
      </w:r>
      <w:r>
        <w:rPr>
          <w:rFonts w:ascii="Consolas" w:eastAsia="Consolas" w:hAnsi="Consolas" w:cs="Consolas"/>
          <w:sz w:val="20"/>
        </w:rPr>
        <w:br/>
        <w:t xml:space="preserve">  return (</w:t>
      </w:r>
      <w:r>
        <w:rPr>
          <w:rFonts w:ascii="Consolas" w:eastAsia="Consolas" w:hAnsi="Consolas" w:cs="Consolas"/>
          <w:sz w:val="20"/>
        </w:rPr>
        <w:br/>
        <w:t xml:space="preserve">    &lt;SafeAreaView style={styles.container}&gt;</w:t>
      </w:r>
      <w:r>
        <w:rPr>
          <w:rFonts w:ascii="Consolas" w:eastAsia="Consolas" w:hAnsi="Consolas" w:cs="Consolas"/>
          <w:sz w:val="20"/>
        </w:rPr>
        <w:br/>
        <w:t xml:space="preserve">      &lt;View style={styles.header}&gt;</w:t>
      </w:r>
      <w:r>
        <w:rPr>
          <w:rFonts w:ascii="Consolas" w:eastAsia="Consolas" w:hAnsi="Consolas" w:cs="Consolas"/>
          <w:sz w:val="20"/>
        </w:rPr>
        <w:br/>
        <w:t xml:space="preserve">        &lt;Text style={styles.title}&gt;Product App&lt;/Text&gt;</w:t>
      </w:r>
      <w:r>
        <w:rPr>
          <w:rFonts w:ascii="Consolas" w:eastAsia="Consolas" w:hAnsi="Consolas" w:cs="Consolas"/>
          <w:sz w:val="20"/>
        </w:rPr>
        <w:br/>
        <w:t xml:space="preserve">      &lt;/View&gt;</w:t>
      </w:r>
      <w:r>
        <w:rPr>
          <w:rFonts w:ascii="Consolas" w:eastAsia="Consolas" w:hAnsi="Consolas" w:cs="Consolas"/>
          <w:sz w:val="20"/>
        </w:rPr>
        <w:br/>
        <w:t xml:space="preserve">    &lt;/SafeAreaView&gt;</w:t>
      </w:r>
      <w:r>
        <w:rPr>
          <w:rFonts w:ascii="Consolas" w:eastAsia="Consolas" w:hAnsi="Consolas" w:cs="Consolas"/>
          <w:sz w:val="20"/>
        </w:rPr>
        <w:br/>
        <w:t xml:space="preserve">  );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styles = StyleSheet.create({</w:t>
      </w:r>
      <w:r>
        <w:rPr>
          <w:rFonts w:ascii="Consolas" w:eastAsia="Consolas" w:hAnsi="Consolas" w:cs="Consolas"/>
          <w:sz w:val="20"/>
        </w:rPr>
        <w:br/>
        <w:t xml:space="preserve">  container: { flex: 1 },</w:t>
      </w:r>
      <w:r>
        <w:rPr>
          <w:rFonts w:ascii="Consolas" w:eastAsia="Consolas" w:hAnsi="Consolas" w:cs="Consolas"/>
          <w:sz w:val="20"/>
        </w:rPr>
        <w:br/>
        <w:t xml:space="preserve">  header: { padding: 16 },</w:t>
      </w:r>
      <w:r>
        <w:rPr>
          <w:rFonts w:ascii="Consolas" w:eastAsia="Consolas" w:hAnsi="Consolas" w:cs="Consolas"/>
          <w:sz w:val="20"/>
        </w:rPr>
        <w:br/>
        <w:t xml:space="preserve">  title: { fontSize: 24, fontWeight: 'bold' },</w:t>
      </w:r>
      <w:r>
        <w:rPr>
          <w:rFonts w:ascii="Consolas" w:eastAsia="Consolas" w:hAnsi="Consolas" w:cs="Consolas"/>
          <w:sz w:val="20"/>
        </w:rPr>
        <w:br/>
        <w:t>});</w:t>
      </w:r>
    </w:p>
    <w:p w14:paraId="3E450B42" w14:textId="77777777" w:rsidR="0044548F" w:rsidRDefault="00C2395F">
      <w:r>
        <w:rPr>
          <w:rFonts w:cs="Times New Roman"/>
        </w:rPr>
        <w:lastRenderedPageBreak/>
        <w:t>Kết luận: Đúng thứ tự SafeAreaView → View → nội dung và tiêu đề "Product App" đúng yêu cầu Câu 1b, 1c.</w:t>
      </w:r>
    </w:p>
    <w:p w14:paraId="79CDCA60" w14:textId="77777777" w:rsidR="0044548F" w:rsidRDefault="0044548F"/>
    <w:p w14:paraId="66D9B830" w14:textId="77777777" w:rsidR="0044548F" w:rsidRDefault="00C2395F">
      <w:pPr>
        <w:pStyle w:val="Heading3"/>
      </w:pPr>
      <w:bookmarkStart w:id="12" w:name="_Toc241486371"/>
      <w:r>
        <w:t>Ví dụ 2.1 — FlatList hiển thị danh sách + ActivityIndicator</w:t>
      </w:r>
      <w:bookmarkEnd w:id="12"/>
    </w:p>
    <w:p w14:paraId="497BF842" w14:textId="77777777" w:rsidR="0044548F" w:rsidRDefault="00C2395F">
      <w:r>
        <w:rPr>
          <w:rFonts w:cs="Times New Roman"/>
          <w:b/>
        </w:rPr>
        <w:t>Đề bài: Gọi GET lấy danh sách sản phẩm, hiển thị vòng xoay khi đang tải, dùng FlatList có keyExtractor.</w:t>
      </w:r>
    </w:p>
    <w:p w14:paraId="33EFC841" w14:textId="77777777" w:rsidR="0044548F" w:rsidRDefault="00C2395F">
      <w:r>
        <w:rPr>
          <w:rFonts w:cs="Times New Roman"/>
        </w:rPr>
        <w:t>Phân tích: Dùng useState lưu products và loading; useEffect gọi fetch; khi loading hiện ActivityIndicator.</w:t>
      </w:r>
    </w:p>
    <w:p w14:paraId="10E23C02" w14:textId="77777777" w:rsidR="0044548F" w:rsidRDefault="00C2395F">
      <w:r>
        <w:rPr>
          <w:rFonts w:cs="Times New Roman"/>
          <w:b/>
        </w:rPr>
        <w:t>Lời giải:</w:t>
      </w:r>
    </w:p>
    <w:p w14:paraId="5224DCC3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const [products, setProducts] = useState&lt;Product[]&gt;([]);</w:t>
      </w:r>
      <w:r>
        <w:rPr>
          <w:rFonts w:ascii="Consolas" w:eastAsia="Consolas" w:hAnsi="Consolas" w:cs="Consolas"/>
          <w:sz w:val="20"/>
        </w:rPr>
        <w:br/>
        <w:t>const [loading, setLoading] = useState(true);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useEffect(() =&gt; {</w:t>
      </w:r>
      <w:r>
        <w:rPr>
          <w:rFonts w:ascii="Consolas" w:eastAsia="Consolas" w:hAnsi="Consolas" w:cs="Consolas"/>
          <w:sz w:val="20"/>
        </w:rPr>
        <w:br/>
        <w:t xml:space="preserve">  fetch('https://your-api/products')</w:t>
      </w:r>
      <w:r>
        <w:rPr>
          <w:rFonts w:ascii="Consolas" w:eastAsia="Consolas" w:hAnsi="Consolas" w:cs="Consolas"/>
          <w:sz w:val="20"/>
        </w:rPr>
        <w:br/>
        <w:t xml:space="preserve">    .then((res) =&gt; res.json())</w:t>
      </w:r>
      <w:r>
        <w:rPr>
          <w:rFonts w:ascii="Consolas" w:eastAsia="Consolas" w:hAnsi="Consolas" w:cs="Consolas"/>
          <w:sz w:val="20"/>
        </w:rPr>
        <w:br/>
        <w:t xml:space="preserve">    .then((data) =&gt; setProducts(data))</w:t>
      </w:r>
      <w:r>
        <w:rPr>
          <w:rFonts w:ascii="Consolas" w:eastAsia="Consolas" w:hAnsi="Consolas" w:cs="Consolas"/>
          <w:sz w:val="20"/>
        </w:rPr>
        <w:br/>
        <w:t xml:space="preserve">    .finally(() =&gt; setLoading(false));</w:t>
      </w:r>
      <w:r>
        <w:rPr>
          <w:rFonts w:ascii="Consolas" w:eastAsia="Consolas" w:hAnsi="Consolas" w:cs="Consolas"/>
          <w:sz w:val="20"/>
        </w:rPr>
        <w:br/>
        <w:t>}, []);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 (loading) {</w:t>
      </w:r>
      <w:r>
        <w:rPr>
          <w:rFonts w:ascii="Consolas" w:eastAsia="Consolas" w:hAnsi="Consolas" w:cs="Consolas"/>
          <w:sz w:val="20"/>
        </w:rPr>
        <w:br/>
        <w:t xml:space="preserve">  return &lt;ActivityIndicator size="large" /&gt;;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return (</w:t>
      </w:r>
      <w:r>
        <w:rPr>
          <w:rFonts w:ascii="Consolas" w:eastAsia="Consolas" w:hAnsi="Consolas" w:cs="Consolas"/>
          <w:sz w:val="20"/>
        </w:rPr>
        <w:br/>
        <w:t xml:space="preserve">  &lt;FlatList</w:t>
      </w:r>
      <w:r>
        <w:rPr>
          <w:rFonts w:ascii="Consolas" w:eastAsia="Consolas" w:hAnsi="Consolas" w:cs="Consolas"/>
          <w:sz w:val="20"/>
        </w:rPr>
        <w:br/>
        <w:t xml:space="preserve">    data={products}</w:t>
      </w:r>
      <w:r>
        <w:rPr>
          <w:rFonts w:ascii="Consolas" w:eastAsia="Consolas" w:hAnsi="Consolas" w:cs="Consolas"/>
          <w:sz w:val="20"/>
        </w:rPr>
        <w:br/>
        <w:t xml:space="preserve">    keyExtractor={(item) =&gt; item.id}</w:t>
      </w:r>
      <w:r>
        <w:rPr>
          <w:rFonts w:ascii="Consolas" w:eastAsia="Consolas" w:hAnsi="Consolas" w:cs="Consolas"/>
          <w:sz w:val="20"/>
        </w:rPr>
        <w:br/>
        <w:t xml:space="preserve">    renderItem={({ item }) =&gt; &lt;ProductCard product={item} onSelect={onSelect} /&gt;}</w:t>
      </w:r>
      <w:r>
        <w:rPr>
          <w:rFonts w:ascii="Consolas" w:eastAsia="Consolas" w:hAnsi="Consolas" w:cs="Consolas"/>
          <w:sz w:val="20"/>
        </w:rPr>
        <w:br/>
        <w:t xml:space="preserve">  /&gt;</w:t>
      </w:r>
      <w:r>
        <w:rPr>
          <w:rFonts w:ascii="Consolas" w:eastAsia="Consolas" w:hAnsi="Consolas" w:cs="Consolas"/>
          <w:sz w:val="20"/>
        </w:rPr>
        <w:br/>
        <w:t>);</w:t>
      </w:r>
    </w:p>
    <w:p w14:paraId="6B35FBFB" w14:textId="77777777" w:rsidR="0044548F" w:rsidRDefault="00C2395F">
      <w:r>
        <w:rPr>
          <w:rFonts w:cs="Times New Roman"/>
        </w:rPr>
        <w:t>Kết luận: keyExtractor trả về item.id (duy nhất), ActivityIndicator hiển thị khi loading — đúng Câu 2a, 2b.</w:t>
      </w:r>
    </w:p>
    <w:p w14:paraId="1110AF8B" w14:textId="77777777" w:rsidR="0044548F" w:rsidRDefault="0044548F"/>
    <w:p w14:paraId="482B1594" w14:textId="77777777" w:rsidR="0044548F" w:rsidRDefault="00C2395F">
      <w:pPr>
        <w:pStyle w:val="Heading3"/>
      </w:pPr>
      <w:bookmarkStart w:id="13" w:name="_Toc241486372"/>
      <w:r>
        <w:t>Ví dụ 2.2 — Hiển thị name, rating và trạng thái ✅/❌ trong item</w:t>
      </w:r>
      <w:bookmarkEnd w:id="13"/>
    </w:p>
    <w:p w14:paraId="37E79D71" w14:textId="77777777" w:rsidR="0044548F" w:rsidRDefault="00C2395F">
      <w:r>
        <w:rPr>
          <w:rFonts w:cs="Times New Roman"/>
          <w:b/>
        </w:rPr>
        <w:t>Đề bài: Mỗi item hiển thị tên sản phẩm, điểm đánh giá và trạng thái còn/hết hàng.</w:t>
      </w:r>
    </w:p>
    <w:p w14:paraId="4B8FC740" w14:textId="77777777" w:rsidR="0044548F" w:rsidRDefault="00C2395F">
      <w:r>
        <w:rPr>
          <w:rFonts w:cs="Times New Roman"/>
        </w:rPr>
        <w:t>Phân tích: Dùng Text cho name + rating; trạng thái dựa vào product.inStock.</w:t>
      </w:r>
    </w:p>
    <w:p w14:paraId="65DBBBDD" w14:textId="77777777" w:rsidR="0044548F" w:rsidRDefault="00C2395F">
      <w:r>
        <w:rPr>
          <w:rFonts w:cs="Times New Roman"/>
          <w:b/>
        </w:rPr>
        <w:t>Lời giải:</w:t>
      </w:r>
    </w:p>
    <w:p w14:paraId="39C2F06A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&lt;Text&gt;{item.name} — ⭐ {item.rating}&lt;/Text&gt;</w:t>
      </w:r>
      <w:r>
        <w:rPr>
          <w:rFonts w:ascii="Consolas" w:eastAsia="Consolas" w:hAnsi="Consolas" w:cs="Consolas"/>
          <w:sz w:val="20"/>
        </w:rPr>
        <w:br/>
        <w:t>&lt;Text&gt;{item.inStock ? '✅ Còn hàng' : '❌ Hết hàng'}&lt;/Text&gt;</w:t>
      </w:r>
    </w:p>
    <w:p w14:paraId="068DF844" w14:textId="77777777" w:rsidR="0044548F" w:rsidRDefault="00C2395F">
      <w:r>
        <w:rPr>
          <w:rFonts w:cs="Times New Roman"/>
        </w:rPr>
        <w:lastRenderedPageBreak/>
        <w:t>Kết luận: Trạng thái ✅ khi inStock=true và ❌ khi false là nội dung trọng tâm của Câu 2a.</w:t>
      </w:r>
    </w:p>
    <w:p w14:paraId="0F79EF72" w14:textId="77777777" w:rsidR="0044548F" w:rsidRDefault="0044548F"/>
    <w:p w14:paraId="53E3985E" w14:textId="77777777" w:rsidR="0044548F" w:rsidRDefault="00C2395F">
      <w:pPr>
        <w:pStyle w:val="Heading3"/>
      </w:pPr>
      <w:bookmarkStart w:id="14" w:name="_Toc241486373"/>
      <w:r>
        <w:t>Ví dụ 3.1 — Khai báo kiểu Product và ProductCardProps</w:t>
      </w:r>
      <w:bookmarkEnd w:id="14"/>
    </w:p>
    <w:p w14:paraId="5D593194" w14:textId="77777777" w:rsidR="0044548F" w:rsidRDefault="00C2395F">
      <w:r>
        <w:rPr>
          <w:rFonts w:cs="Times New Roman"/>
          <w:b/>
        </w:rPr>
        <w:t>Đề bài: Trong components/ProductCard.tsx, khai báo đúng kiểu Product và ProductCardProps.</w:t>
      </w:r>
    </w:p>
    <w:p w14:paraId="41CFD607" w14:textId="77777777" w:rsidR="0044548F" w:rsidRDefault="00C2395F">
      <w:r>
        <w:rPr>
          <w:rFonts w:cs="Times New Roman"/>
        </w:rPr>
        <w:t>Phân tích: Product gồm các trường của resource products; ProductCardProps mô tả props của component.</w:t>
      </w:r>
    </w:p>
    <w:p w14:paraId="5D52AD86" w14:textId="77777777" w:rsidR="0044548F" w:rsidRDefault="00C2395F">
      <w:r>
        <w:rPr>
          <w:rFonts w:cs="Times New Roman"/>
          <w:b/>
        </w:rPr>
        <w:t>Lời giải:</w:t>
      </w:r>
    </w:p>
    <w:p w14:paraId="47D7C57F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export type Product = {</w:t>
      </w:r>
      <w:r>
        <w:rPr>
          <w:rFonts w:ascii="Consolas" w:eastAsia="Consolas" w:hAnsi="Consolas" w:cs="Consolas"/>
          <w:sz w:val="20"/>
        </w:rPr>
        <w:br/>
        <w:t xml:space="preserve">  id: string;</w:t>
      </w:r>
      <w:r>
        <w:rPr>
          <w:rFonts w:ascii="Consolas" w:eastAsia="Consolas" w:hAnsi="Consolas" w:cs="Consolas"/>
          <w:sz w:val="20"/>
        </w:rPr>
        <w:br/>
        <w:t xml:space="preserve">  name: string;</w:t>
      </w:r>
      <w:r>
        <w:rPr>
          <w:rFonts w:ascii="Consolas" w:eastAsia="Consolas" w:hAnsi="Consolas" w:cs="Consolas"/>
          <w:sz w:val="20"/>
        </w:rPr>
        <w:br/>
        <w:t xml:space="preserve">  category: string;</w:t>
      </w:r>
      <w:r>
        <w:rPr>
          <w:rFonts w:ascii="Consolas" w:eastAsia="Consolas" w:hAnsi="Consolas" w:cs="Consolas"/>
          <w:sz w:val="20"/>
        </w:rPr>
        <w:br/>
        <w:t xml:space="preserve">  price: number;</w:t>
      </w:r>
      <w:r>
        <w:rPr>
          <w:rFonts w:ascii="Consolas" w:eastAsia="Consolas" w:hAnsi="Consolas" w:cs="Consolas"/>
          <w:sz w:val="20"/>
        </w:rPr>
        <w:br/>
        <w:t xml:space="preserve">  rating: number;</w:t>
      </w:r>
      <w:r>
        <w:rPr>
          <w:rFonts w:ascii="Consolas" w:eastAsia="Consolas" w:hAnsi="Consolas" w:cs="Consolas"/>
          <w:sz w:val="20"/>
        </w:rPr>
        <w:br/>
        <w:t xml:space="preserve">  image: string;</w:t>
      </w:r>
      <w:r>
        <w:rPr>
          <w:rFonts w:ascii="Consolas" w:eastAsia="Consolas" w:hAnsi="Consolas" w:cs="Consolas"/>
          <w:sz w:val="20"/>
        </w:rPr>
        <w:br/>
        <w:t xml:space="preserve">  inStock: boolean;</w:t>
      </w:r>
      <w:r>
        <w:rPr>
          <w:rFonts w:ascii="Consolas" w:eastAsia="Consolas" w:hAnsi="Consolas" w:cs="Consolas"/>
          <w:sz w:val="20"/>
        </w:rPr>
        <w:br/>
        <w:t>};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type ProductCardProps = {</w:t>
      </w:r>
      <w:r>
        <w:rPr>
          <w:rFonts w:ascii="Consolas" w:eastAsia="Consolas" w:hAnsi="Consolas" w:cs="Consolas"/>
          <w:sz w:val="20"/>
        </w:rPr>
        <w:br/>
        <w:t xml:space="preserve">  product: Product;</w:t>
      </w:r>
      <w:r>
        <w:rPr>
          <w:rFonts w:ascii="Consolas" w:eastAsia="Consolas" w:hAnsi="Consolas" w:cs="Consolas"/>
          <w:sz w:val="20"/>
        </w:rPr>
        <w:br/>
        <w:t xml:space="preserve">  layout?: 'row' | 'tile';</w:t>
      </w:r>
      <w:r>
        <w:rPr>
          <w:rFonts w:ascii="Consolas" w:eastAsia="Consolas" w:hAnsi="Consolas" w:cs="Consolas"/>
          <w:sz w:val="20"/>
        </w:rPr>
        <w:br/>
        <w:t xml:space="preserve">  onSelect: (id: string) =&gt; void;</w:t>
      </w:r>
      <w:r>
        <w:rPr>
          <w:rFonts w:ascii="Consolas" w:eastAsia="Consolas" w:hAnsi="Consolas" w:cs="Consolas"/>
          <w:sz w:val="20"/>
        </w:rPr>
        <w:br/>
        <w:t>};</w:t>
      </w:r>
    </w:p>
    <w:p w14:paraId="3BC06E7B" w14:textId="77777777" w:rsidR="0044548F" w:rsidRDefault="00C2395F">
      <w:r>
        <w:rPr>
          <w:rFonts w:cs="Times New Roman"/>
        </w:rPr>
        <w:t>Kết luận: Đúng cấu trúc kiểu như đề (Câu 3a): product, layout? và onSelect (id: string) =&gt; void.</w:t>
      </w:r>
    </w:p>
    <w:p w14:paraId="605B3A40" w14:textId="77777777" w:rsidR="0044548F" w:rsidRDefault="0044548F"/>
    <w:p w14:paraId="26D693BA" w14:textId="77777777" w:rsidR="0044548F" w:rsidRDefault="00C2395F">
      <w:pPr>
        <w:pStyle w:val="Heading3"/>
      </w:pPr>
      <w:bookmarkStart w:id="15" w:name="_Toc241486374"/>
      <w:r>
        <w:t>Ví dụ 3.2 — ProductCard với TouchableOpacity, Alert và React.memo</w:t>
      </w:r>
      <w:bookmarkEnd w:id="15"/>
    </w:p>
    <w:p w14:paraId="10EDFE52" w14:textId="77777777" w:rsidR="0044548F" w:rsidRDefault="00C2395F">
      <w:r>
        <w:rPr>
          <w:rFonts w:cs="Times New Roman"/>
          <w:b/>
        </w:rPr>
        <w:t>Đề bài: Viết ProductCard: hiển thị image/name/category/price/rating/trạng thái, bọc TouchableOpacity, export qua React.memo.</w:t>
      </w:r>
    </w:p>
    <w:p w14:paraId="154248AA" w14:textId="77777777" w:rsidR="0044548F" w:rsidRDefault="00C2395F">
      <w:r>
        <w:rPr>
          <w:rFonts w:cs="Times New Roman"/>
        </w:rPr>
        <w:t>Phân tích: TouchableOpacity gọi onSelect(product.id); màn hình cha hiển thị Alert tên sản phẩm; export default React.memo.</w:t>
      </w:r>
    </w:p>
    <w:p w14:paraId="2AEA5011" w14:textId="77777777" w:rsidR="0044548F" w:rsidRDefault="00C2395F">
      <w:r>
        <w:rPr>
          <w:rFonts w:cs="Times New Roman"/>
          <w:b/>
        </w:rPr>
        <w:t>Lời giải:</w:t>
      </w:r>
    </w:p>
    <w:p w14:paraId="7A0E5964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import React from 'react';</w:t>
      </w:r>
      <w:r>
        <w:rPr>
          <w:rFonts w:ascii="Consolas" w:eastAsia="Consolas" w:hAnsi="Consolas" w:cs="Consolas"/>
          <w:sz w:val="20"/>
        </w:rPr>
        <w:br/>
        <w:t>import { View, Text, Image, TouchableOpacity, StyleSheet } from 'react-native';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ProductCard = ({ product, layout = 'row', onSelect }: ProductCardProps) =&gt; {</w:t>
      </w:r>
      <w:r>
        <w:rPr>
          <w:rFonts w:ascii="Consolas" w:eastAsia="Consolas" w:hAnsi="Consolas" w:cs="Consolas"/>
          <w:sz w:val="20"/>
        </w:rPr>
        <w:br/>
        <w:t xml:space="preserve">  const isTile = layout === 'tile';</w:t>
      </w:r>
      <w:r>
        <w:rPr>
          <w:rFonts w:ascii="Consolas" w:eastAsia="Consolas" w:hAnsi="Consolas" w:cs="Consolas"/>
          <w:sz w:val="20"/>
        </w:rPr>
        <w:br/>
        <w:t xml:space="preserve">  return (</w:t>
      </w:r>
      <w:r>
        <w:rPr>
          <w:rFonts w:ascii="Consolas" w:eastAsia="Consolas" w:hAnsi="Consolas" w:cs="Consolas"/>
          <w:sz w:val="20"/>
        </w:rPr>
        <w:br/>
        <w:t xml:space="preserve">    &lt;TouchableOpacity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testID="product-card"</w:t>
      </w:r>
      <w:r>
        <w:rPr>
          <w:rFonts w:ascii="Consolas" w:eastAsia="Consolas" w:hAnsi="Consolas" w:cs="Consolas"/>
          <w:sz w:val="20"/>
        </w:rPr>
        <w:br/>
        <w:t xml:space="preserve">      style={[styles.card, isTile &amp;&amp; styles.cardTile]}</w:t>
      </w:r>
      <w:r>
        <w:rPr>
          <w:rFonts w:ascii="Consolas" w:eastAsia="Consolas" w:hAnsi="Consolas" w:cs="Consolas"/>
          <w:sz w:val="20"/>
        </w:rPr>
        <w:br/>
        <w:t xml:space="preserve">      onPress={() =&gt; onSelect(product.id)}</w:t>
      </w:r>
      <w:r>
        <w:rPr>
          <w:rFonts w:ascii="Consolas" w:eastAsia="Consolas" w:hAnsi="Consolas" w:cs="Consolas"/>
          <w:sz w:val="20"/>
        </w:rPr>
        <w:br/>
        <w:t xml:space="preserve">    &gt;</w:t>
      </w:r>
      <w:r>
        <w:rPr>
          <w:rFonts w:ascii="Consolas" w:eastAsia="Consolas" w:hAnsi="Consolas" w:cs="Consolas"/>
          <w:sz w:val="20"/>
        </w:rPr>
        <w:br/>
        <w:t xml:space="preserve">      &lt;Image source={{ uri: product.image }}</w:t>
      </w:r>
      <w:r>
        <w:rPr>
          <w:rFonts w:ascii="Consolas" w:eastAsia="Consolas" w:hAnsi="Consolas" w:cs="Consolas"/>
          <w:sz w:val="20"/>
        </w:rPr>
        <w:br/>
        <w:t xml:space="preserve">             style={isTile ? styles.imageTile : styles.imageRow} /&gt;</w:t>
      </w:r>
      <w:r>
        <w:rPr>
          <w:rFonts w:ascii="Consolas" w:eastAsia="Consolas" w:hAnsi="Consolas" w:cs="Consolas"/>
          <w:sz w:val="20"/>
        </w:rPr>
        <w:br/>
        <w:t xml:space="preserve">      &lt;View&gt;</w:t>
      </w:r>
      <w:r>
        <w:rPr>
          <w:rFonts w:ascii="Consolas" w:eastAsia="Consolas" w:hAnsi="Consolas" w:cs="Consolas"/>
          <w:sz w:val="20"/>
        </w:rPr>
        <w:br/>
        <w:t xml:space="preserve">        &lt;Text numberOfLines={1}&gt;{product.name}&lt;/Text&gt;</w:t>
      </w:r>
      <w:r>
        <w:rPr>
          <w:rFonts w:ascii="Consolas" w:eastAsia="Consolas" w:hAnsi="Consolas" w:cs="Consolas"/>
          <w:sz w:val="20"/>
        </w:rPr>
        <w:br/>
        <w:t xml:space="preserve">        &lt;Text&gt;⭐ {product.rating.toFixed(1)}&lt;/Text&gt;</w:t>
      </w:r>
      <w:r>
        <w:rPr>
          <w:rFonts w:ascii="Consolas" w:eastAsia="Consolas" w:hAnsi="Consolas" w:cs="Consolas"/>
          <w:sz w:val="20"/>
        </w:rPr>
        <w:br/>
        <w:t xml:space="preserve">        {!isTile &amp;&amp; &lt;Text&gt;{product.category} • {product.price}&lt;/Text&gt;}</w:t>
      </w:r>
      <w:r>
        <w:rPr>
          <w:rFonts w:ascii="Consolas" w:eastAsia="Consolas" w:hAnsi="Consolas" w:cs="Consolas"/>
          <w:sz w:val="20"/>
        </w:rPr>
        <w:br/>
        <w:t xml:space="preserve">        &lt;Text&gt;{product.inStock ? '✅' : '❌'}&lt;/Text&gt;</w:t>
      </w:r>
      <w:r>
        <w:rPr>
          <w:rFonts w:ascii="Consolas" w:eastAsia="Consolas" w:hAnsi="Consolas" w:cs="Consolas"/>
          <w:sz w:val="20"/>
        </w:rPr>
        <w:br/>
        <w:t xml:space="preserve">      &lt;/View&gt;</w:t>
      </w:r>
      <w:r>
        <w:rPr>
          <w:rFonts w:ascii="Consolas" w:eastAsia="Consolas" w:hAnsi="Consolas" w:cs="Consolas"/>
          <w:sz w:val="20"/>
        </w:rPr>
        <w:br/>
        <w:t xml:space="preserve">    &lt;/TouchableOpacity&gt;</w:t>
      </w:r>
      <w:r>
        <w:rPr>
          <w:rFonts w:ascii="Consolas" w:eastAsia="Consolas" w:hAnsi="Consolas" w:cs="Consolas"/>
          <w:sz w:val="20"/>
        </w:rPr>
        <w:br/>
        <w:t xml:space="preserve">  );</w:t>
      </w:r>
      <w:r>
        <w:rPr>
          <w:rFonts w:ascii="Consolas" w:eastAsia="Consolas" w:hAnsi="Consolas" w:cs="Consolas"/>
          <w:sz w:val="20"/>
        </w:rPr>
        <w:br/>
        <w:t>};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default React.memo(ProductCard);</w:t>
      </w:r>
    </w:p>
    <w:p w14:paraId="13883A88" w14:textId="77777777" w:rsidR="0044548F" w:rsidRDefault="00C2395F">
      <w:r>
        <w:rPr>
          <w:rFonts w:cs="Times New Roman"/>
        </w:rPr>
        <w:t>Kết luận: Đủ image, name, category, price, rating (1 số lẻ), trạng thái; TouchableOpacity + React.memo đúng Câu 3b, 3c, 3d.</w:t>
      </w:r>
    </w:p>
    <w:p w14:paraId="6C3A27C7" w14:textId="77777777" w:rsidR="0044548F" w:rsidRDefault="0044548F"/>
    <w:p w14:paraId="0E14FC3A" w14:textId="77777777" w:rsidR="0044548F" w:rsidRDefault="00C2395F">
      <w:r>
        <w:rPr>
          <w:rFonts w:cs="Times New Roman"/>
        </w:rPr>
        <w:t>Ở màn hình cha, onSelect hiển thị Alert tên sản phẩm:</w:t>
      </w:r>
    </w:p>
    <w:p w14:paraId="561CE528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const onSelect = (id: string) =&gt; {</w:t>
      </w:r>
      <w:r>
        <w:rPr>
          <w:rFonts w:ascii="Consolas" w:eastAsia="Consolas" w:hAnsi="Consolas" w:cs="Consolas"/>
          <w:sz w:val="20"/>
        </w:rPr>
        <w:br/>
        <w:t xml:space="preserve">  const product = products.find((p) =&gt; p.id === id);</w:t>
      </w:r>
      <w:r>
        <w:rPr>
          <w:rFonts w:ascii="Consolas" w:eastAsia="Consolas" w:hAnsi="Consolas" w:cs="Consolas"/>
          <w:sz w:val="20"/>
        </w:rPr>
        <w:br/>
        <w:t xml:space="preserve">  if (product) Alert.alert(product.name);</w:t>
      </w:r>
      <w:r>
        <w:rPr>
          <w:rFonts w:ascii="Consolas" w:eastAsia="Consolas" w:hAnsi="Consolas" w:cs="Consolas"/>
          <w:sz w:val="20"/>
        </w:rPr>
        <w:br/>
        <w:t>};</w:t>
      </w:r>
    </w:p>
    <w:p w14:paraId="2D901031" w14:textId="77777777" w:rsidR="0044548F" w:rsidRDefault="00C2395F">
      <w:pPr>
        <w:pStyle w:val="Heading3"/>
      </w:pPr>
      <w:bookmarkStart w:id="16" w:name="_Toc241486375"/>
      <w:r>
        <w:t>Ví dụ 4.1 — Style cho layout='row' (1 cột)</w:t>
      </w:r>
      <w:bookmarkEnd w:id="16"/>
    </w:p>
    <w:p w14:paraId="0AC9E76B" w14:textId="77777777" w:rsidR="0044548F" w:rsidRDefault="00C2395F">
      <w:r>
        <w:rPr>
          <w:rFonts w:cs="Times New Roman"/>
          <w:b/>
        </w:rPr>
        <w:t>Đề bài: Ở chế độ row: image 70×100 bên trái, thông tin bên phải.</w:t>
      </w:r>
    </w:p>
    <w:p w14:paraId="7EBFAF83" w14:textId="77777777" w:rsidR="0044548F" w:rsidRDefault="00C2395F">
      <w:r>
        <w:rPr>
          <w:rFonts w:cs="Times New Roman"/>
        </w:rPr>
        <w:t>Phân tích: Dùng flexDirection: 'row'; image có width 70, height 100.</w:t>
      </w:r>
    </w:p>
    <w:p w14:paraId="1ABD24E9" w14:textId="77777777" w:rsidR="0044548F" w:rsidRDefault="00C2395F">
      <w:r>
        <w:rPr>
          <w:rFonts w:cs="Times New Roman"/>
          <w:b/>
        </w:rPr>
        <w:t>Lời giải:</w:t>
      </w:r>
    </w:p>
    <w:p w14:paraId="653DBCE8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card: { flexDirection: 'row', padding: 8, alignItems: 'center' },</w:t>
      </w:r>
      <w:r>
        <w:rPr>
          <w:rFonts w:ascii="Consolas" w:eastAsia="Consolas" w:hAnsi="Consolas" w:cs="Consolas"/>
          <w:sz w:val="20"/>
        </w:rPr>
        <w:br/>
        <w:t>imageRow: { width: 70, height: 100 },</w:t>
      </w:r>
    </w:p>
    <w:p w14:paraId="0C850E50" w14:textId="77777777" w:rsidR="0044548F" w:rsidRDefault="00C2395F">
      <w:r>
        <w:rPr>
          <w:rFonts w:cs="Times New Roman"/>
        </w:rPr>
        <w:t>Kết luận: Bố cục ngang với image 70×100 là đúng Câu 4a.</w:t>
      </w:r>
    </w:p>
    <w:p w14:paraId="6782DA78" w14:textId="77777777" w:rsidR="0044548F" w:rsidRDefault="0044548F"/>
    <w:p w14:paraId="22040B68" w14:textId="77777777" w:rsidR="0044548F" w:rsidRDefault="00C2395F">
      <w:pPr>
        <w:pStyle w:val="Heading3"/>
      </w:pPr>
      <w:bookmarkStart w:id="17" w:name="_Toc241486376"/>
      <w:r>
        <w:t>Ví dụ 4.2 — Style cho layout='tile' (2 cột) với nhãn ⭐ đè góc</w:t>
      </w:r>
      <w:bookmarkEnd w:id="17"/>
    </w:p>
    <w:p w14:paraId="10365825" w14:textId="77777777" w:rsidR="0044548F" w:rsidRDefault="00C2395F">
      <w:r>
        <w:rPr>
          <w:rFonts w:cs="Times New Roman"/>
          <w:b/>
        </w:rPr>
        <w:t>Đề bài: Ở chế độ tile: image aspectRatio 2/3 hết bề ngang, nhãn ⭐ đè góc, tên 1 dòng, ẩn category/price.</w:t>
      </w:r>
    </w:p>
    <w:p w14:paraId="0FE0423C" w14:textId="77777777" w:rsidR="0044548F" w:rsidRDefault="00C2395F">
      <w:r>
        <w:rPr>
          <w:rFonts w:cs="Times New Roman"/>
        </w:rPr>
        <w:t>Phân tích: Dùng flexDirection: 'column'; image width '100%' + aspectRatio 2/3; nhãn rating dùng position: 'absolute'.</w:t>
      </w:r>
    </w:p>
    <w:p w14:paraId="2959B384" w14:textId="77777777" w:rsidR="0044548F" w:rsidRDefault="00C2395F">
      <w:r>
        <w:rPr>
          <w:rFonts w:cs="Times New Roman"/>
          <w:b/>
        </w:rPr>
        <w:t>Lời giải:</w:t>
      </w:r>
    </w:p>
    <w:p w14:paraId="71489FDF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cardTile: { flexDirection: 'column', width: '48%' },</w:t>
      </w:r>
      <w:r>
        <w:rPr>
          <w:rFonts w:ascii="Consolas" w:eastAsia="Consolas" w:hAnsi="Consolas" w:cs="Consolas"/>
          <w:sz w:val="20"/>
        </w:rPr>
        <w:br/>
        <w:t>imageTile: { width: '100%', aspectRatio: 2 / 3 },</w:t>
      </w:r>
      <w:r>
        <w:rPr>
          <w:rFonts w:ascii="Consolas" w:eastAsia="Consolas" w:hAnsi="Consolas" w:cs="Consolas"/>
          <w:sz w:val="20"/>
        </w:rPr>
        <w:br/>
        <w:t>ratingBadge: {</w:t>
      </w:r>
      <w:r>
        <w:rPr>
          <w:rFonts w:ascii="Consolas" w:eastAsia="Consolas" w:hAnsi="Consolas" w:cs="Consolas"/>
          <w:sz w:val="20"/>
        </w:rPr>
        <w:br/>
        <w:t xml:space="preserve">  position: 'absolute',</w:t>
      </w:r>
      <w:r>
        <w:rPr>
          <w:rFonts w:ascii="Consolas" w:eastAsia="Consolas" w:hAnsi="Consolas" w:cs="Consolas"/>
          <w:sz w:val="20"/>
        </w:rPr>
        <w:br/>
        <w:t xml:space="preserve">  top: 8,</w:t>
      </w:r>
      <w:r>
        <w:rPr>
          <w:rFonts w:ascii="Consolas" w:eastAsia="Consolas" w:hAnsi="Consolas" w:cs="Consolas"/>
          <w:sz w:val="20"/>
        </w:rPr>
        <w:br/>
        <w:t xml:space="preserve">  right: 8,</w:t>
      </w:r>
      <w:r>
        <w:rPr>
          <w:rFonts w:ascii="Consolas" w:eastAsia="Consolas" w:hAnsi="Consolas" w:cs="Consolas"/>
          <w:sz w:val="20"/>
        </w:rPr>
        <w:br/>
        <w:t xml:space="preserve">  backgroundColor: 'rgba(0,0,0,0.6)',</w:t>
      </w:r>
      <w:r>
        <w:rPr>
          <w:rFonts w:ascii="Consolas" w:eastAsia="Consolas" w:hAnsi="Consolas" w:cs="Consolas"/>
          <w:sz w:val="20"/>
        </w:rPr>
        <w:br/>
        <w:t xml:space="preserve">  paddingHorizontal: 6,</w:t>
      </w:r>
      <w:r>
        <w:rPr>
          <w:rFonts w:ascii="Consolas" w:eastAsia="Consolas" w:hAnsi="Consolas" w:cs="Consolas"/>
          <w:sz w:val="20"/>
        </w:rPr>
        <w:br/>
        <w:t xml:space="preserve">  borderRadius: 4,</w:t>
      </w:r>
      <w:r>
        <w:rPr>
          <w:rFonts w:ascii="Consolas" w:eastAsia="Consolas" w:hAnsi="Consolas" w:cs="Consolas"/>
          <w:sz w:val="20"/>
        </w:rPr>
        <w:br/>
        <w:t>},</w:t>
      </w:r>
    </w:p>
    <w:p w14:paraId="0A2A34D0" w14:textId="77777777" w:rsidR="0044548F" w:rsidRDefault="00C2395F">
      <w:r>
        <w:rPr>
          <w:rFonts w:cs="Times New Roman"/>
        </w:rPr>
        <w:t>Kết luận: Image co theo bề ngang thẻ (aspectRatio 2/3), nhãn ⭐ đè lên góc image bằng position absolute — đúng Câu 4b.</w:t>
      </w:r>
    </w:p>
    <w:p w14:paraId="1038BA5A" w14:textId="77777777" w:rsidR="0044548F" w:rsidRDefault="0044548F"/>
    <w:p w14:paraId="6B51B74E" w14:textId="77777777" w:rsidR="0044548F" w:rsidRDefault="00C2395F">
      <w:pPr>
        <w:pStyle w:val="Heading3"/>
      </w:pPr>
      <w:bookmarkStart w:id="18" w:name="_Toc241486377"/>
      <w:r>
        <w:t>Ví dụ 5.1 — Switch "Dạng lưới" điều khiển numColumns</w:t>
      </w:r>
      <w:bookmarkEnd w:id="18"/>
    </w:p>
    <w:p w14:paraId="38F21669" w14:textId="77777777" w:rsidR="0044548F" w:rsidRDefault="00C2395F">
      <w:r>
        <w:rPr>
          <w:rFonts w:cs="Times New Roman"/>
          <w:b/>
        </w:rPr>
        <w:t>Đề bài: Thêm Switch trong header: bật → 2 cột, tắt → 1 cột, lưu bằng useState.</w:t>
      </w:r>
    </w:p>
    <w:p w14:paraId="3A52835A" w14:textId="77777777" w:rsidR="0044548F" w:rsidRDefault="00C2395F">
      <w:r>
        <w:rPr>
          <w:rFonts w:cs="Times New Roman"/>
        </w:rPr>
        <w:t>Phân tích: isTile là state; numColumns = isTile ? 2 : 1; truyền layout tương ứng.</w:t>
      </w:r>
    </w:p>
    <w:p w14:paraId="0A85D8EF" w14:textId="77777777" w:rsidR="0044548F" w:rsidRDefault="00C2395F">
      <w:r>
        <w:rPr>
          <w:rFonts w:cs="Times New Roman"/>
          <w:b/>
        </w:rPr>
        <w:t>Lời giải:</w:t>
      </w:r>
    </w:p>
    <w:p w14:paraId="4BDFF601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const [isTile, setIsTile] = useState(false);</w:t>
      </w:r>
      <w:r>
        <w:rPr>
          <w:rFonts w:ascii="Consolas" w:eastAsia="Consolas" w:hAnsi="Consolas" w:cs="Consolas"/>
          <w:sz w:val="20"/>
        </w:rPr>
        <w:br/>
        <w:t>const numColumns = isTile ? 2 : 1;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&lt;View style={styles.header}&gt;</w:t>
      </w:r>
      <w:r>
        <w:rPr>
          <w:rFonts w:ascii="Consolas" w:eastAsia="Consolas" w:hAnsi="Consolas" w:cs="Consolas"/>
          <w:sz w:val="20"/>
        </w:rPr>
        <w:br/>
        <w:t xml:space="preserve">  &lt;Text&gt;Dạng lưới&lt;/Text&gt;</w:t>
      </w:r>
      <w:r>
        <w:rPr>
          <w:rFonts w:ascii="Consolas" w:eastAsia="Consolas" w:hAnsi="Consolas" w:cs="Consolas"/>
          <w:sz w:val="20"/>
        </w:rPr>
        <w:br/>
        <w:t xml:space="preserve">  &lt;Switch value={isTile} onValueChange={setIsTile} /&gt;</w:t>
      </w:r>
      <w:r>
        <w:rPr>
          <w:rFonts w:ascii="Consolas" w:eastAsia="Consolas" w:hAnsi="Consolas" w:cs="Consolas"/>
          <w:sz w:val="20"/>
        </w:rPr>
        <w:br/>
        <w:t>&lt;/View&gt;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&lt;FlatList</w:t>
      </w:r>
      <w:r>
        <w:rPr>
          <w:rFonts w:ascii="Consolas" w:eastAsia="Consolas" w:hAnsi="Consolas" w:cs="Consolas"/>
          <w:sz w:val="20"/>
        </w:rPr>
        <w:br/>
        <w:t xml:space="preserve">  key={String(numColumns)}</w:t>
      </w:r>
      <w:r>
        <w:rPr>
          <w:rFonts w:ascii="Consolas" w:eastAsia="Consolas" w:hAnsi="Consolas" w:cs="Consolas"/>
          <w:sz w:val="20"/>
        </w:rPr>
        <w:br/>
        <w:t xml:space="preserve">  data={products}</w:t>
      </w:r>
      <w:r>
        <w:rPr>
          <w:rFonts w:ascii="Consolas" w:eastAsia="Consolas" w:hAnsi="Consolas" w:cs="Consolas"/>
          <w:sz w:val="20"/>
        </w:rPr>
        <w:br/>
        <w:t xml:space="preserve">  numColumns={numColumns}</w:t>
      </w:r>
      <w:r>
        <w:rPr>
          <w:rFonts w:ascii="Consolas" w:eastAsia="Consolas" w:hAnsi="Consolas" w:cs="Consolas"/>
          <w:sz w:val="20"/>
        </w:rPr>
        <w:br/>
        <w:t xml:space="preserve">  renderItem={({ item }) =&gt; (</w:t>
      </w:r>
      <w:r>
        <w:rPr>
          <w:rFonts w:ascii="Consolas" w:eastAsia="Consolas" w:hAnsi="Consolas" w:cs="Consolas"/>
          <w:sz w:val="20"/>
        </w:rPr>
        <w:br/>
        <w:t xml:space="preserve">    &lt;ProductCard product={item} layout={isTile ? 'tile' : 'row'} onSelect={onSelect} /&gt;</w:t>
      </w:r>
      <w:r>
        <w:rPr>
          <w:rFonts w:ascii="Consolas" w:eastAsia="Consolas" w:hAnsi="Consolas" w:cs="Consolas"/>
          <w:sz w:val="20"/>
        </w:rPr>
        <w:br/>
        <w:t xml:space="preserve">  )}</w:t>
      </w:r>
      <w:r>
        <w:rPr>
          <w:rFonts w:ascii="Consolas" w:eastAsia="Consolas" w:hAnsi="Consolas" w:cs="Consolas"/>
          <w:sz w:val="20"/>
        </w:rPr>
        <w:br/>
        <w:t>/&gt;</w:t>
      </w:r>
    </w:p>
    <w:p w14:paraId="69ED7281" w14:textId="77777777" w:rsidR="0044548F" w:rsidRDefault="00C2395F">
      <w:r>
        <w:rPr>
          <w:rFonts w:cs="Times New Roman"/>
        </w:rPr>
        <w:t>Kết luận: Switch + useState + numColumns + truyền layout + key thay đổi — đúng Câu 5a, 5b, 5c.</w:t>
      </w:r>
    </w:p>
    <w:p w14:paraId="554EBF84" w14:textId="77777777" w:rsidR="0044548F" w:rsidRDefault="0044548F"/>
    <w:p w14:paraId="49160012" w14:textId="77777777" w:rsidR="0044548F" w:rsidRDefault="00C2395F">
      <w:pPr>
        <w:pStyle w:val="Heading3"/>
      </w:pPr>
      <w:bookmarkStart w:id="19" w:name="_Toc241486378"/>
      <w:r>
        <w:t>Ví dụ 5.2 — columnWrapperStyle cho 2 cột, item lẻ không giãn</w:t>
      </w:r>
      <w:bookmarkEnd w:id="19"/>
    </w:p>
    <w:p w14:paraId="6C0D9990" w14:textId="77777777" w:rsidR="0044548F" w:rsidRDefault="00C2395F">
      <w:r>
        <w:rPr>
          <w:rFonts w:cs="Times New Roman"/>
          <w:b/>
        </w:rPr>
        <w:t>Đề bài: Chế độ 2 cột cần khoảng cách đều và item lẻ cuối không bị kéo giãn hết ngang.</w:t>
      </w:r>
    </w:p>
    <w:p w14:paraId="60C92026" w14:textId="77777777" w:rsidR="0044548F" w:rsidRDefault="00C2395F">
      <w:r>
        <w:rPr>
          <w:rFonts w:cs="Times New Roman"/>
        </w:rPr>
        <w:t>Phân tích: columnWrapperStyle với justifyContent: 'space-between'; thẻ có width cố định (vd '48%') nên item lẻ giữ nguyên chiều rộng.</w:t>
      </w:r>
    </w:p>
    <w:p w14:paraId="1EE32EF1" w14:textId="77777777" w:rsidR="0044548F" w:rsidRDefault="00C2395F">
      <w:r>
        <w:rPr>
          <w:rFonts w:cs="Times New Roman"/>
          <w:b/>
        </w:rPr>
        <w:lastRenderedPageBreak/>
        <w:t>Lời giải:</w:t>
      </w:r>
    </w:p>
    <w:p w14:paraId="0C8CA4ED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columnWrapperStyle={</w:t>
      </w:r>
      <w:r>
        <w:rPr>
          <w:rFonts w:ascii="Consolas" w:eastAsia="Consolas" w:hAnsi="Consolas" w:cs="Consolas"/>
          <w:sz w:val="20"/>
        </w:rPr>
        <w:br/>
        <w:t xml:space="preserve">  numColumns === 2 ? { justifyContent: 'space-between' } : undefined</w:t>
      </w:r>
      <w:r>
        <w:rPr>
          <w:rFonts w:ascii="Consolas" w:eastAsia="Consolas" w:hAnsi="Consolas" w:cs="Consolas"/>
          <w:sz w:val="20"/>
        </w:rPr>
        <w:br/>
        <w:t>}</w:t>
      </w:r>
    </w:p>
    <w:p w14:paraId="0A9FD59E" w14:textId="77777777" w:rsidR="0044548F" w:rsidRDefault="00C2395F">
      <w:r>
        <w:rPr>
          <w:rFonts w:cs="Times New Roman"/>
        </w:rPr>
        <w:t>Kết luận: columnWrapperStyle tạo khoảng cách; width cố định của thẻ khiến item lẻ cuối không giãn full — đúng Câu 5d.</w:t>
      </w:r>
    </w:p>
    <w:p w14:paraId="30D2C6BF" w14:textId="77777777" w:rsidR="0044548F" w:rsidRDefault="0044548F"/>
    <w:p w14:paraId="211F57A5" w14:textId="77777777" w:rsidR="0044548F" w:rsidRDefault="00C2395F">
      <w:pPr>
        <w:pStyle w:val="Heading3"/>
      </w:pPr>
      <w:bookmarkStart w:id="20" w:name="_Toc241486379"/>
      <w:r>
        <w:t>Ví dụ 6.1 — Pull to refresh bằng RefreshControl</w:t>
      </w:r>
      <w:bookmarkEnd w:id="20"/>
    </w:p>
    <w:p w14:paraId="4A7208A4" w14:textId="77777777" w:rsidR="0044548F" w:rsidRDefault="00C2395F">
      <w:r>
        <w:rPr>
          <w:rFonts w:cs="Times New Roman"/>
          <w:b/>
        </w:rPr>
        <w:t>Đề bài: Thêm kéo xuống làm mới danh sách.</w:t>
      </w:r>
    </w:p>
    <w:p w14:paraId="13C26228" w14:textId="77777777" w:rsidR="0044548F" w:rsidRDefault="00C2395F">
      <w:r>
        <w:rPr>
          <w:rFonts w:cs="Times New Roman"/>
        </w:rPr>
        <w:t>Phân tích: Dùng state refreshing + RefreshControl gắn vào FlatList; onRefresh gọi lại GET.</w:t>
      </w:r>
    </w:p>
    <w:p w14:paraId="233C658F" w14:textId="77777777" w:rsidR="0044548F" w:rsidRDefault="00C2395F">
      <w:r>
        <w:rPr>
          <w:rFonts w:cs="Times New Roman"/>
          <w:b/>
        </w:rPr>
        <w:t>Lời giải:</w:t>
      </w:r>
    </w:p>
    <w:p w14:paraId="5F10EE4C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const [refreshing, setRefreshing] = useState(false);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onRefresh = () =&gt; {</w:t>
      </w:r>
      <w:r>
        <w:rPr>
          <w:rFonts w:ascii="Consolas" w:eastAsia="Consolas" w:hAnsi="Consolas" w:cs="Consolas"/>
          <w:sz w:val="20"/>
        </w:rPr>
        <w:br/>
        <w:t xml:space="preserve">  setRefreshing(true);</w:t>
      </w:r>
      <w:r>
        <w:rPr>
          <w:rFonts w:ascii="Consolas" w:eastAsia="Consolas" w:hAnsi="Consolas" w:cs="Consolas"/>
          <w:sz w:val="20"/>
        </w:rPr>
        <w:br/>
        <w:t xml:space="preserve">  fetch('https://your-api/products')</w:t>
      </w:r>
      <w:r>
        <w:rPr>
          <w:rFonts w:ascii="Consolas" w:eastAsia="Consolas" w:hAnsi="Consolas" w:cs="Consolas"/>
          <w:sz w:val="20"/>
        </w:rPr>
        <w:br/>
        <w:t xml:space="preserve">    .then((res) =&gt; res.json())</w:t>
      </w:r>
      <w:r>
        <w:rPr>
          <w:rFonts w:ascii="Consolas" w:eastAsia="Consolas" w:hAnsi="Consolas" w:cs="Consolas"/>
          <w:sz w:val="20"/>
        </w:rPr>
        <w:br/>
        <w:t xml:space="preserve">    .then((data) =&gt; setProducts(data))</w:t>
      </w:r>
      <w:r>
        <w:rPr>
          <w:rFonts w:ascii="Consolas" w:eastAsia="Consolas" w:hAnsi="Consolas" w:cs="Consolas"/>
          <w:sz w:val="20"/>
        </w:rPr>
        <w:br/>
        <w:t xml:space="preserve">    .finally(() =&gt; setRefreshing(false));</w:t>
      </w:r>
      <w:r>
        <w:rPr>
          <w:rFonts w:ascii="Consolas" w:eastAsia="Consolas" w:hAnsi="Consolas" w:cs="Consolas"/>
          <w:sz w:val="20"/>
        </w:rPr>
        <w:br/>
        <w:t>};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&lt;FlatList</w:t>
      </w:r>
      <w:r>
        <w:rPr>
          <w:rFonts w:ascii="Consolas" w:eastAsia="Consolas" w:hAnsi="Consolas" w:cs="Consolas"/>
          <w:sz w:val="20"/>
        </w:rPr>
        <w:br/>
        <w:t xml:space="preserve">  refreshControl={</w:t>
      </w:r>
      <w:r>
        <w:rPr>
          <w:rFonts w:ascii="Consolas" w:eastAsia="Consolas" w:hAnsi="Consolas" w:cs="Consolas"/>
          <w:sz w:val="20"/>
        </w:rPr>
        <w:br/>
        <w:t xml:space="preserve">    &lt;RefreshControl refreshing={refreshing} onRefresh={onRefresh} /&gt;</w:t>
      </w:r>
      <w:r>
        <w:rPr>
          <w:rFonts w:ascii="Consolas" w:eastAsia="Consolas" w:hAnsi="Consolas" w:cs="Consolas"/>
          <w:sz w:val="20"/>
        </w:rPr>
        <w:br/>
        <w:t xml:space="preserve">  }</w:t>
      </w:r>
      <w:r>
        <w:rPr>
          <w:rFonts w:ascii="Consolas" w:eastAsia="Consolas" w:hAnsi="Consolas" w:cs="Consolas"/>
          <w:sz w:val="20"/>
        </w:rPr>
        <w:br/>
        <w:t xml:space="preserve">  /* ...các prop còn lại... */</w:t>
      </w:r>
      <w:r>
        <w:rPr>
          <w:rFonts w:ascii="Consolas" w:eastAsia="Consolas" w:hAnsi="Consolas" w:cs="Consolas"/>
          <w:sz w:val="20"/>
        </w:rPr>
        <w:br/>
        <w:t>/&gt;</w:t>
      </w:r>
    </w:p>
    <w:p w14:paraId="2792C129" w14:textId="77777777" w:rsidR="0044548F" w:rsidRDefault="00C2395F">
      <w:r>
        <w:rPr>
          <w:rFonts w:cs="Times New Roman"/>
        </w:rPr>
        <w:t>Kết luận: RefreshControl gắn vào FlatList tạo pull-to-refresh — đúng Câu 6a.</w:t>
      </w:r>
    </w:p>
    <w:p w14:paraId="44091CC8" w14:textId="77777777" w:rsidR="0044548F" w:rsidRDefault="0044548F"/>
    <w:p w14:paraId="2CA20B29" w14:textId="77777777" w:rsidR="0044548F" w:rsidRDefault="00C2395F">
      <w:pPr>
        <w:pStyle w:val="Heading3"/>
      </w:pPr>
      <w:bookmarkStart w:id="21" w:name="_Toc241486380"/>
      <w:r>
        <w:t>Ví dụ 6.2 — Refresh giữ nguyên chế độ 1 cột / 2 cột</w:t>
      </w:r>
      <w:bookmarkEnd w:id="21"/>
    </w:p>
    <w:p w14:paraId="5F92E9F3" w14:textId="77777777" w:rsidR="0044548F" w:rsidRDefault="00C2395F">
      <w:r>
        <w:rPr>
          <w:rFonts w:cs="Times New Roman"/>
          <w:b/>
        </w:rPr>
        <w:t>Đề bài: Khi refresh không được reset chế độ hiển thị đang chọn.</w:t>
      </w:r>
    </w:p>
    <w:p w14:paraId="2226091D" w14:textId="77777777" w:rsidR="0044548F" w:rsidRDefault="00C2395F">
      <w:r>
        <w:rPr>
          <w:rFonts w:cs="Times New Roman"/>
        </w:rPr>
        <w:t>Phân tích: onRefresh chỉ gọi lại API và cập nhật products; KHÔNG đụng tới state isTile.</w:t>
      </w:r>
    </w:p>
    <w:p w14:paraId="28385E5A" w14:textId="77777777" w:rsidR="0044548F" w:rsidRDefault="00C2395F">
      <w:r>
        <w:rPr>
          <w:rFonts w:cs="Times New Roman"/>
          <w:b/>
        </w:rPr>
        <w:t>Lời giải:</w:t>
      </w:r>
    </w:p>
    <w:p w14:paraId="15885ABF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const onRefresh = () =&gt; {</w:t>
      </w:r>
      <w:r>
        <w:rPr>
          <w:rFonts w:ascii="Consolas" w:eastAsia="Consolas" w:hAnsi="Consolas" w:cs="Consolas"/>
          <w:sz w:val="20"/>
        </w:rPr>
        <w:br/>
        <w:t xml:space="preserve">  setRefreshing(true);</w:t>
      </w:r>
      <w:r>
        <w:rPr>
          <w:rFonts w:ascii="Consolas" w:eastAsia="Consolas" w:hAnsi="Consolas" w:cs="Consolas"/>
          <w:sz w:val="20"/>
        </w:rPr>
        <w:br/>
        <w:t xml:space="preserve">  fetch('https://your-api/products')</w:t>
      </w:r>
      <w:r>
        <w:rPr>
          <w:rFonts w:ascii="Consolas" w:eastAsia="Consolas" w:hAnsi="Consolas" w:cs="Consolas"/>
          <w:sz w:val="20"/>
        </w:rPr>
        <w:br/>
        <w:t xml:space="preserve">    .then((res) =&gt; res.json())</w:t>
      </w:r>
      <w:r>
        <w:rPr>
          <w:rFonts w:ascii="Consolas" w:eastAsia="Consolas" w:hAnsi="Consolas" w:cs="Consolas"/>
          <w:sz w:val="20"/>
        </w:rPr>
        <w:br/>
        <w:t xml:space="preserve">    .then((data) =&gt; setProducts(data))</w:t>
      </w:r>
      <w:r>
        <w:rPr>
          <w:rFonts w:ascii="Consolas" w:eastAsia="Consolas" w:hAnsi="Consolas" w:cs="Consolas"/>
          <w:sz w:val="20"/>
        </w:rPr>
        <w:br/>
        <w:t xml:space="preserve">    .finally(() =&gt; setRefreshing(false));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// Không gọi setIsTile(...) ở đây =&gt; giữ nguyên chế độ cột</w:t>
      </w:r>
      <w:r>
        <w:rPr>
          <w:rFonts w:ascii="Consolas" w:eastAsia="Consolas" w:hAnsi="Consolas" w:cs="Consolas"/>
          <w:sz w:val="20"/>
        </w:rPr>
        <w:br/>
        <w:t>};</w:t>
      </w:r>
    </w:p>
    <w:p w14:paraId="2B0DFFC5" w14:textId="77777777" w:rsidR="0044548F" w:rsidRDefault="00C2395F">
      <w:r>
        <w:rPr>
          <w:rFonts w:cs="Times New Roman"/>
        </w:rPr>
        <w:t>Kết luận: Vì isTile không bị thay đổi trong onRefresh nên chế độ cột được giữ nguyên — đúng Câu 6b.</w:t>
      </w:r>
    </w:p>
    <w:p w14:paraId="5319ECC0" w14:textId="77777777" w:rsidR="0044548F" w:rsidRDefault="0044548F"/>
    <w:p w14:paraId="249C66D5" w14:textId="77777777" w:rsidR="0044548F" w:rsidRDefault="00C2395F">
      <w:pPr>
        <w:pStyle w:val="Heading3"/>
      </w:pPr>
      <w:bookmarkStart w:id="22" w:name="_Toc241486381"/>
      <w:r>
        <w:t>Ví dụ 7.1 — Test render và trạng thái</w:t>
      </w:r>
      <w:bookmarkEnd w:id="22"/>
    </w:p>
    <w:p w14:paraId="1F21AE21" w14:textId="77777777" w:rsidR="0044548F" w:rsidRDefault="00C2395F">
      <w:r>
        <w:rPr>
          <w:rFonts w:cs="Times New Roman"/>
          <w:b/>
        </w:rPr>
        <w:t>Đề bài: Viết test render (tên sản phẩm, điểm định dạng) và test trạng thái ✅/❌.</w:t>
      </w:r>
    </w:p>
    <w:p w14:paraId="6A21FD08" w14:textId="77777777" w:rsidR="0044548F" w:rsidRDefault="00C2395F">
      <w:r>
        <w:rPr>
          <w:rFonts w:cs="Times New Roman"/>
        </w:rPr>
        <w:t>Phân tích: Dùng render + getByText; kiểm tra chuỗi '⭐ 8.0' và ký tự ✅.</w:t>
      </w:r>
    </w:p>
    <w:p w14:paraId="34F4FBF7" w14:textId="77777777" w:rsidR="0044548F" w:rsidRDefault="00C2395F">
      <w:r>
        <w:rPr>
          <w:rFonts w:cs="Times New Roman"/>
          <w:b/>
        </w:rPr>
        <w:t>Lời giải:</w:t>
      </w:r>
    </w:p>
    <w:p w14:paraId="35730753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import React from 'react';</w:t>
      </w:r>
      <w:r>
        <w:rPr>
          <w:rFonts w:ascii="Consolas" w:eastAsia="Consolas" w:hAnsi="Consolas" w:cs="Consolas"/>
          <w:sz w:val="20"/>
        </w:rPr>
        <w:br/>
        <w:t>import { render } from '@testing-library/react-native';</w:t>
      </w:r>
      <w:r>
        <w:rPr>
          <w:rFonts w:ascii="Consolas" w:eastAsia="Consolas" w:hAnsi="Consolas" w:cs="Consolas"/>
          <w:sz w:val="20"/>
        </w:rPr>
        <w:br/>
        <w:t>import ProductCard from '../components/ProductCard';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product = { id: '1', name: 'Laptop Dell XPS', category: 'Điện tử',</w:t>
      </w:r>
      <w:r>
        <w:rPr>
          <w:rFonts w:ascii="Consolas" w:eastAsia="Consolas" w:hAnsi="Consolas" w:cs="Consolas"/>
          <w:sz w:val="20"/>
        </w:rPr>
        <w:br/>
        <w:t xml:space="preserve">                  price: 1999, rating: 8, image: 'x', inStock: true };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test('hiển thị tên sản phẩm và điểm đúng định dạng', () =&gt; {</w:t>
      </w:r>
      <w:r>
        <w:rPr>
          <w:rFonts w:ascii="Consolas" w:eastAsia="Consolas" w:hAnsi="Consolas" w:cs="Consolas"/>
          <w:sz w:val="20"/>
        </w:rPr>
        <w:br/>
        <w:t xml:space="preserve">  const { getByText } = render(&lt;ProductCard product={product} onSelect={() =&gt; {}} /&gt;);</w:t>
      </w:r>
      <w:r>
        <w:rPr>
          <w:rFonts w:ascii="Consolas" w:eastAsia="Consolas" w:hAnsi="Consolas" w:cs="Consolas"/>
          <w:sz w:val="20"/>
        </w:rPr>
        <w:br/>
        <w:t xml:space="preserve">  expect(getByText('Laptop Dell XPS')).toBeTruthy();</w:t>
      </w:r>
      <w:r>
        <w:rPr>
          <w:rFonts w:ascii="Consolas" w:eastAsia="Consolas" w:hAnsi="Consolas" w:cs="Consolas"/>
          <w:sz w:val="20"/>
        </w:rPr>
        <w:br/>
        <w:t xml:space="preserve">  expect(getByText('⭐ 8.0')).toBeTruthy();</w:t>
      </w:r>
      <w:r>
        <w:rPr>
          <w:rFonts w:ascii="Consolas" w:eastAsia="Consolas" w:hAnsi="Consolas" w:cs="Consolas"/>
          <w:sz w:val="20"/>
        </w:rPr>
        <w:br/>
        <w:t>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test('inStock true hiển thị ✅', () =&gt; {</w:t>
      </w:r>
      <w:r>
        <w:rPr>
          <w:rFonts w:ascii="Consolas" w:eastAsia="Consolas" w:hAnsi="Consolas" w:cs="Consolas"/>
          <w:sz w:val="20"/>
        </w:rPr>
        <w:br/>
        <w:t xml:space="preserve">  const { getByText } = render(&lt;ProductCard product={product} onSelect={() =&gt; {}} /&gt;);</w:t>
      </w:r>
      <w:r>
        <w:rPr>
          <w:rFonts w:ascii="Consolas" w:eastAsia="Consolas" w:hAnsi="Consolas" w:cs="Consolas"/>
          <w:sz w:val="20"/>
        </w:rPr>
        <w:br/>
        <w:t xml:space="preserve">  expect(getByText('✅')).toBeTruthy();</w:t>
      </w:r>
      <w:r>
        <w:rPr>
          <w:rFonts w:ascii="Consolas" w:eastAsia="Consolas" w:hAnsi="Consolas" w:cs="Consolas"/>
          <w:sz w:val="20"/>
        </w:rPr>
        <w:br/>
        <w:t>});</w:t>
      </w:r>
    </w:p>
    <w:p w14:paraId="18ECD7C4" w14:textId="77777777" w:rsidR="0044548F" w:rsidRDefault="00C2395F">
      <w:r>
        <w:rPr>
          <w:rFonts w:cs="Times New Roman"/>
        </w:rPr>
        <w:t>Kết luận: rating 8 → '⭐ 8.0' và ✅/❌ theo inStock — đúng Câu 7a, 7c.</w:t>
      </w:r>
    </w:p>
    <w:p w14:paraId="511E4129" w14:textId="77777777" w:rsidR="0044548F" w:rsidRDefault="0044548F"/>
    <w:p w14:paraId="10B69C43" w14:textId="77777777" w:rsidR="0044548F" w:rsidRDefault="00C2395F">
      <w:pPr>
        <w:pStyle w:val="Heading3"/>
      </w:pPr>
      <w:bookmarkStart w:id="23" w:name="_Toc241486382"/>
      <w:r>
        <w:t>Ví dụ 7.2 — Test layout và sự kiện</w:t>
      </w:r>
      <w:bookmarkEnd w:id="23"/>
    </w:p>
    <w:p w14:paraId="48956C10" w14:textId="77777777" w:rsidR="0044548F" w:rsidRDefault="00C2395F">
      <w:r>
        <w:rPr>
          <w:rFonts w:cs="Times New Roman"/>
          <w:b/>
        </w:rPr>
        <w:t>Đề bài: Test layout (row có loại sản phẩm, tile không) và sự kiện press gọi onSelect.</w:t>
      </w:r>
    </w:p>
    <w:p w14:paraId="275F84B8" w14:textId="77777777" w:rsidR="0044548F" w:rsidRDefault="00C2395F">
      <w:r>
        <w:rPr>
          <w:rFonts w:cs="Times New Roman"/>
        </w:rPr>
        <w:t>Phân tích: queryByText trả về null khi không tìm thấy; fireEvent.press + jest.fn() kiểm tra số lần gọi.</w:t>
      </w:r>
    </w:p>
    <w:p w14:paraId="167357B2" w14:textId="77777777" w:rsidR="0044548F" w:rsidRDefault="00C2395F">
      <w:r>
        <w:rPr>
          <w:rFonts w:cs="Times New Roman"/>
          <w:b/>
        </w:rPr>
        <w:t>Lời giải:</w:t>
      </w:r>
    </w:p>
    <w:p w14:paraId="61F7FAC3" w14:textId="77777777" w:rsidR="0044548F" w:rsidRDefault="00C2395F">
      <w:pPr>
        <w:shd w:val="clear" w:color="auto" w:fill="F2F2F2"/>
        <w:spacing w:after="160" w:line="240" w:lineRule="auto"/>
        <w:ind w:left="283"/>
      </w:pPr>
      <w:r>
        <w:rPr>
          <w:rFonts w:ascii="Consolas" w:eastAsia="Consolas" w:hAnsi="Consolas" w:cs="Consolas"/>
          <w:sz w:val="20"/>
        </w:rPr>
        <w:t>test('layout row hiển thị loại sản phẩm, tile thì không', () =&gt; {</w:t>
      </w:r>
      <w:r>
        <w:rPr>
          <w:rFonts w:ascii="Consolas" w:eastAsia="Consolas" w:hAnsi="Consolas" w:cs="Consolas"/>
          <w:sz w:val="20"/>
        </w:rPr>
        <w:br/>
        <w:t xml:space="preserve">  const row = render(&lt;ProductCard product={product} layout="row" onSelect={() =&gt; {}} /&gt;);</w:t>
      </w:r>
      <w:r>
        <w:rPr>
          <w:rFonts w:ascii="Consolas" w:eastAsia="Consolas" w:hAnsi="Consolas" w:cs="Consolas"/>
          <w:sz w:val="20"/>
        </w:rPr>
        <w:br/>
        <w:t xml:space="preserve">  expect(row.getByText('Điện tử')).toBeTruthy();</w:t>
      </w:r>
      <w:r>
        <w:rPr>
          <w:rFonts w:ascii="Consolas" w:eastAsia="Consolas" w:hAnsi="Consolas" w:cs="Consolas"/>
          <w:sz w:val="20"/>
        </w:rPr>
        <w:br/>
        <w:t xml:space="preserve">  const tile = render(&lt;ProductCard product={product} layout="tile" onSelect={() =&gt; {}} /&gt;);</w:t>
      </w:r>
      <w:r>
        <w:rPr>
          <w:rFonts w:ascii="Consolas" w:eastAsia="Consolas" w:hAnsi="Consolas" w:cs="Consolas"/>
          <w:sz w:val="20"/>
        </w:rPr>
        <w:br/>
        <w:t xml:space="preserve">  expect(tile.queryByText('Điện tử')).toBeNull();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test('press gọi onSelect đúng 1 lần với product.id', () =&gt; {</w:t>
      </w:r>
      <w:r>
        <w:rPr>
          <w:rFonts w:ascii="Consolas" w:eastAsia="Consolas" w:hAnsi="Consolas" w:cs="Consolas"/>
          <w:sz w:val="20"/>
        </w:rPr>
        <w:br/>
        <w:t xml:space="preserve">  const onSelect = jest.fn();</w:t>
      </w:r>
      <w:r>
        <w:rPr>
          <w:rFonts w:ascii="Consolas" w:eastAsia="Consolas" w:hAnsi="Consolas" w:cs="Consolas"/>
          <w:sz w:val="20"/>
        </w:rPr>
        <w:br/>
        <w:t xml:space="preserve">  const { getByTestId } = render(&lt;ProductCard product={product} onSelect={onSelect} /&gt;);</w:t>
      </w:r>
      <w:r>
        <w:rPr>
          <w:rFonts w:ascii="Consolas" w:eastAsia="Consolas" w:hAnsi="Consolas" w:cs="Consolas"/>
          <w:sz w:val="20"/>
        </w:rPr>
        <w:br/>
        <w:t xml:space="preserve">  fireEvent.press(getByTestId('product-card'));</w:t>
      </w:r>
      <w:r>
        <w:rPr>
          <w:rFonts w:ascii="Consolas" w:eastAsia="Consolas" w:hAnsi="Consolas" w:cs="Consolas"/>
          <w:sz w:val="20"/>
        </w:rPr>
        <w:br/>
        <w:t xml:space="preserve">  expect(onSelect).toHaveBeenCalledTimes(1);</w:t>
      </w:r>
      <w:r>
        <w:rPr>
          <w:rFonts w:ascii="Consolas" w:eastAsia="Consolas" w:hAnsi="Consolas" w:cs="Consolas"/>
          <w:sz w:val="20"/>
        </w:rPr>
        <w:br/>
        <w:t xml:space="preserve">  expect(onSelect).toHaveBeenCalledWith('1');</w:t>
      </w:r>
      <w:r>
        <w:rPr>
          <w:rFonts w:ascii="Consolas" w:eastAsia="Consolas" w:hAnsi="Consolas" w:cs="Consolas"/>
          <w:sz w:val="20"/>
        </w:rPr>
        <w:br/>
        <w:t>});</w:t>
      </w:r>
    </w:p>
    <w:p w14:paraId="015C0667" w14:textId="77777777" w:rsidR="0044548F" w:rsidRDefault="00C2395F">
      <w:r>
        <w:rPr>
          <w:rFonts w:cs="Times New Roman"/>
        </w:rPr>
        <w:t>Kết luận: queryByText null cho tile, và onSelect được gọi 1 lần với product.id — đúng Câu 7b, 7d.</w:t>
      </w:r>
    </w:p>
    <w:p w14:paraId="426E3EB0" w14:textId="77777777" w:rsidR="0044548F" w:rsidRDefault="0044548F"/>
    <w:p w14:paraId="1A67B24B" w14:textId="77777777" w:rsidR="0044548F" w:rsidRDefault="00C2395F">
      <w:r>
        <w:br w:type="page"/>
      </w:r>
    </w:p>
    <w:p w14:paraId="172FA9B6" w14:textId="77777777" w:rsidR="0044548F" w:rsidRDefault="00C2395F">
      <w:pPr>
        <w:pStyle w:val="Heading1"/>
      </w:pPr>
      <w:bookmarkStart w:id="24" w:name="_Toc241486383"/>
      <w:r>
        <w:lastRenderedPageBreak/>
        <w:t>PHẦN III – BÀI TẬP LUYỆN TẬP</w:t>
      </w:r>
      <w:bookmarkEnd w:id="24"/>
    </w:p>
    <w:p w14:paraId="1A8E6304" w14:textId="77777777" w:rsidR="0044548F" w:rsidRDefault="00C2395F">
      <w:pPr>
        <w:pStyle w:val="Heading2"/>
      </w:pPr>
      <w:bookmarkStart w:id="25" w:name="_Toc241486384"/>
      <w:r>
        <w:t>Mức 1 – Nhận biết (8 câu trắc nghiệm)</w:t>
      </w:r>
      <w:bookmarkEnd w:id="25"/>
    </w:p>
    <w:p w14:paraId="63795742" w14:textId="77777777" w:rsidR="0044548F" w:rsidRDefault="00C2395F">
      <w:r>
        <w:rPr>
          <w:rFonts w:cs="Times New Roman"/>
        </w:rPr>
        <w:t>Câu 1. Component nào bao bọc toàn bộ app để đảm bảo vùng hiển thị an toàn?</w:t>
      </w:r>
    </w:p>
    <w:p w14:paraId="411571C4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6EBA5088" w14:textId="77777777" w:rsidR="0044548F" w:rsidRDefault="00C2395F">
      <w:r>
        <w:rPr>
          <w:rFonts w:cs="Times New Roman"/>
        </w:rPr>
        <w:t>Câu 2. FlatList dùng prop nào để xác định key duy nhất cho mỗi item?</w:t>
      </w:r>
    </w:p>
    <w:p w14:paraId="7CB0538F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1382935B" w14:textId="77777777" w:rsidR="0044548F" w:rsidRDefault="00C2395F">
      <w:r>
        <w:rPr>
          <w:rFonts w:cs="Times New Roman"/>
        </w:rPr>
        <w:t>Câu 3. ProductCardProps gồm những trường nào?</w:t>
      </w:r>
    </w:p>
    <w:p w14:paraId="135BCE06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43FB65FD" w14:textId="77777777" w:rsidR="0044548F" w:rsidRDefault="00C2395F">
      <w:r>
        <w:rPr>
          <w:rFonts w:cs="Times New Roman"/>
        </w:rPr>
        <w:t>Câu 4. Ở chế độ layout="tile", loại sản phẩm và giá được xử lý như thế nào?</w:t>
      </w:r>
    </w:p>
    <w:p w14:paraId="1E848263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5C8AE3E2" w14:textId="77777777" w:rsidR="0044548F" w:rsidRDefault="00C2395F">
      <w:r>
        <w:rPr>
          <w:rFonts w:cs="Times New Roman"/>
        </w:rPr>
        <w:t>Câu 5. Khi bật "Dạng lưới", numColumns nhận giá trị bao nhiêu?</w:t>
      </w:r>
    </w:p>
    <w:p w14:paraId="57553FB9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7C7A8840" w14:textId="77777777" w:rsidR="0044548F" w:rsidRDefault="00C2395F">
      <w:r>
        <w:rPr>
          <w:rFonts w:cs="Times New Roman"/>
        </w:rPr>
        <w:t>Câu 6. Component nào dùng để tạo tính năng "pull to refresh"?</w:t>
      </w:r>
    </w:p>
    <w:p w14:paraId="03C9FC9C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76EC9BCC" w14:textId="77777777" w:rsidR="0044548F" w:rsidRDefault="00C2395F">
      <w:r>
        <w:rPr>
          <w:rFonts w:cs="Times New Roman"/>
        </w:rPr>
        <w:t>Câu 7. React.memo được dùng trong ProductCard với mục đích gì?</w:t>
      </w:r>
    </w:p>
    <w:p w14:paraId="6E21EAFA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26405B0E" w14:textId="77777777" w:rsidR="0044548F" w:rsidRDefault="00C2395F">
      <w:r>
        <w:rPr>
          <w:rFonts w:cs="Times New Roman"/>
        </w:rPr>
        <w:t>Câu 8. File test ProductCard được đặt ở thư mục nào?</w:t>
      </w:r>
    </w:p>
    <w:p w14:paraId="0DF1E0A9" w14:textId="77777777" w:rsidR="0044548F" w:rsidRDefault="00C2395F">
      <w:r>
        <w:rPr>
          <w:rFonts w:cs="Times New Roman"/>
        </w:rPr>
        <w:t>A. ………………………   B. ………………………   C. ………………………   D. ………………………</w:t>
      </w:r>
    </w:p>
    <w:p w14:paraId="13446C31" w14:textId="77777777" w:rsidR="0044548F" w:rsidRDefault="00C2395F">
      <w:pPr>
        <w:pStyle w:val="Heading2"/>
      </w:pPr>
      <w:bookmarkStart w:id="26" w:name="_Toc241486385"/>
      <w:r>
        <w:lastRenderedPageBreak/>
        <w:t>Mức 2 – Thông hiểu (6 bài tự luận cơ bản)</w:t>
      </w:r>
      <w:bookmarkEnd w:id="26"/>
    </w:p>
    <w:p w14:paraId="42F76180" w14:textId="77777777" w:rsidR="0044548F" w:rsidRDefault="00C2395F">
      <w:r>
        <w:rPr>
          <w:rFonts w:cs="Times New Roman"/>
        </w:rPr>
        <w:t>Bài 1. Mô tả thứ tự lồng nhau chuẩn của SafeAreaProvider, SafeAreaView và View; giải thích vai trò từng component.</w:t>
      </w:r>
    </w:p>
    <w:p w14:paraId="27645334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ED8B45A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6A8BBEF4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E2983D1" w14:textId="77777777" w:rsidR="0044548F" w:rsidRDefault="00C2395F">
      <w:r>
        <w:rPr>
          <w:rFonts w:cs="Times New Roman"/>
        </w:rPr>
        <w:t>Bài 2. Trình bày các bước hiển thị danh sách sản phẩm bằng FlatList: lấy dữ liệu, xử lý loading, keyExtractor.</w:t>
      </w:r>
    </w:p>
    <w:p w14:paraId="69B28EFD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224643E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9265A51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5F63AD51" w14:textId="77777777" w:rsidR="0044548F" w:rsidRDefault="00C2395F">
      <w:r>
        <w:rPr>
          <w:rFonts w:cs="Times New Roman"/>
        </w:rPr>
        <w:t>Bài 3. So sánh sự khác nhau giữa layout="row" và layout="tile" của ProductCard (bố cục, image, thông tin hiển thị).</w:t>
      </w:r>
    </w:p>
    <w:p w14:paraId="0DFCEFBE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3B861468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21C99F18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EE90FDE" w14:textId="77777777" w:rsidR="0044548F" w:rsidRDefault="00C2395F">
      <w:r>
        <w:rPr>
          <w:rFonts w:cs="Times New Roman"/>
        </w:rPr>
        <w:t>Bài 4. Giải thích vì sao cần đặt key={String(numColumns)} cho FlatList khi thay đổi số cột.</w:t>
      </w:r>
    </w:p>
    <w:p w14:paraId="5E12A1AC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BD11E27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707E6966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3C9E66D7" w14:textId="77777777" w:rsidR="0044548F" w:rsidRDefault="00C2395F">
      <w:r>
        <w:rPr>
          <w:rFonts w:cs="Times New Roman"/>
        </w:rPr>
        <w:t>Bài 5. Nêu các bước thêm tính năng pull-to-refresh và yêu cầu giữ nguyên chế độ cột.</w:t>
      </w:r>
    </w:p>
    <w:p w14:paraId="23DC1874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DA2E585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7D4BEED0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6515970C" w14:textId="77777777" w:rsidR="0044548F" w:rsidRDefault="00C2395F">
      <w:r>
        <w:rPr>
          <w:rFonts w:cs="Times New Roman"/>
        </w:rPr>
        <w:t>Bài 6. Liệt kê 4 loại test cần viết cho ProductCard và mục đích từng loại.</w:t>
      </w:r>
    </w:p>
    <w:p w14:paraId="0850A05F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18251D67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62E5B76E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21BAEDF3" w14:textId="77777777" w:rsidR="0044548F" w:rsidRDefault="00C2395F">
      <w:pPr>
        <w:pStyle w:val="Heading2"/>
      </w:pPr>
      <w:bookmarkStart w:id="27" w:name="_Toc241486386"/>
      <w:r>
        <w:lastRenderedPageBreak/>
        <w:t>Mức 3 – Vận dụng (4 bài tổng hợp/nâng cao)</w:t>
      </w:r>
      <w:bookmarkEnd w:id="27"/>
    </w:p>
    <w:p w14:paraId="1B4747D7" w14:textId="77777777" w:rsidR="0044548F" w:rsidRDefault="00C2395F">
      <w:r>
        <w:rPr>
          <w:rFonts w:cs="Times New Roman"/>
        </w:rPr>
        <w:t>Bài 1. Viết hoàn chỉnh component ProductCard (file components/ProductCard.tsx) hỗ trợ cả layout='row' và 'tile', có React.memo và Alert khi chọn.</w:t>
      </w:r>
    </w:p>
    <w:p w14:paraId="189BBE4D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29E0567B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1E62839A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45F7965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1DC0F85A" w14:textId="77777777" w:rsidR="0044548F" w:rsidRDefault="00C2395F">
      <w:r>
        <w:rPr>
          <w:rFonts w:cs="Times New Roman"/>
        </w:rPr>
        <w:t>Bài 2. Viết màn hình chính gồm: Switch "Dạng lưới", FlatList với numColumns, columnWrapperStyle, RefreshControl và gọi GET.</w:t>
      </w:r>
    </w:p>
    <w:p w14:paraId="0F045450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34233CB5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6DCB5B5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1C33C54F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9253867" w14:textId="77777777" w:rsidR="0044548F" w:rsidRDefault="00C2395F">
      <w:r>
        <w:rPr>
          <w:rFonts w:cs="Times New Roman"/>
        </w:rPr>
        <w:t>Bài 3. Viết đầy đủ file __tests__/ProductCard.test.tsx đảm bảo 4 loại test (render, layout, trạng thái, sự kiện).</w:t>
      </w:r>
    </w:p>
    <w:p w14:paraId="73F16C94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FDF6D91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097B1AA3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52B99337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34518112" w14:textId="77777777" w:rsidR="0044548F" w:rsidRDefault="00C2395F">
      <w:r>
        <w:rPr>
          <w:rFonts w:cs="Times New Roman"/>
        </w:rPr>
        <w:t>Bài 4. Mở rộng: thêm một Switch thứ hai "Chỉ còn hàng" dùng useState để lọc danh sách theo inStock, kết hợp với FlatList hiện có.</w:t>
      </w:r>
    </w:p>
    <w:p w14:paraId="35D14C15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3960927A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48E02BC9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5AFC9336" w14:textId="77777777" w:rsidR="0044548F" w:rsidRDefault="00C2395F">
      <w:r>
        <w:rPr>
          <w:rFonts w:cs="Times New Roman"/>
          <w:color w:val="C0C0C0"/>
          <w:sz w:val="22"/>
        </w:rPr>
        <w:t>..........................................................................................</w:t>
      </w:r>
    </w:p>
    <w:p w14:paraId="26A86C9D" w14:textId="77777777" w:rsidR="0044548F" w:rsidRDefault="00C2395F">
      <w:r>
        <w:br w:type="page"/>
      </w:r>
    </w:p>
    <w:p w14:paraId="265B8F64" w14:textId="77777777" w:rsidR="0044548F" w:rsidRDefault="00C2395F">
      <w:pPr>
        <w:pStyle w:val="Heading1"/>
      </w:pPr>
      <w:bookmarkStart w:id="28" w:name="_Toc241486387"/>
      <w:r>
        <w:lastRenderedPageBreak/>
        <w:t>PHẦN IV – ĐÁP ÁN &amp; HƯỚNG DẪN GIẢI</w:t>
      </w:r>
      <w:bookmarkEnd w:id="28"/>
    </w:p>
    <w:p w14:paraId="2198A654" w14:textId="77777777" w:rsidR="0044548F" w:rsidRDefault="00C2395F">
      <w:pPr>
        <w:pStyle w:val="Heading2"/>
      </w:pPr>
      <w:bookmarkStart w:id="29" w:name="_Toc241486388"/>
      <w:r>
        <w:t>Mức 1 – Đáp án trắc nghiệm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44548F" w14:paraId="30261328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7831A46D" w14:textId="77777777" w:rsidR="0044548F" w:rsidRDefault="00C2395F">
            <w:r>
              <w:rPr>
                <w:rFonts w:cs="Times New Roman"/>
                <w:b/>
              </w:rPr>
              <w:t>Câu</w:t>
            </w:r>
          </w:p>
        </w:tc>
        <w:tc>
          <w:tcPr>
            <w:tcW w:w="6803" w:type="dxa"/>
            <w:shd w:val="clear" w:color="auto" w:fill="D9D9D9"/>
          </w:tcPr>
          <w:p w14:paraId="237DE77B" w14:textId="77777777" w:rsidR="0044548F" w:rsidRDefault="00C2395F">
            <w:r>
              <w:rPr>
                <w:rFonts w:cs="Times New Roman"/>
                <w:b/>
              </w:rPr>
              <w:t>Đáp án</w:t>
            </w:r>
          </w:p>
        </w:tc>
      </w:tr>
      <w:tr w:rsidR="0044548F" w14:paraId="4DD7959F" w14:textId="77777777">
        <w:trPr>
          <w:jc w:val="center"/>
        </w:trPr>
        <w:tc>
          <w:tcPr>
            <w:tcW w:w="1701" w:type="dxa"/>
          </w:tcPr>
          <w:p w14:paraId="3FB9A538" w14:textId="77777777" w:rsidR="0044548F" w:rsidRDefault="00C2395F">
            <w:r>
              <w:rPr>
                <w:rFonts w:cs="Times New Roman"/>
                <w:sz w:val="22"/>
              </w:rPr>
              <w:t>Câu 1</w:t>
            </w:r>
          </w:p>
        </w:tc>
        <w:tc>
          <w:tcPr>
            <w:tcW w:w="6803" w:type="dxa"/>
          </w:tcPr>
          <w:p w14:paraId="50043E51" w14:textId="77777777" w:rsidR="0044548F" w:rsidRDefault="00C2395F">
            <w:r>
              <w:rPr>
                <w:rFonts w:cs="Times New Roman"/>
                <w:sz w:val="22"/>
              </w:rPr>
              <w:t>SafeAreaProvider</w:t>
            </w:r>
          </w:p>
        </w:tc>
      </w:tr>
      <w:tr w:rsidR="0044548F" w14:paraId="4304AD9B" w14:textId="77777777">
        <w:trPr>
          <w:jc w:val="center"/>
        </w:trPr>
        <w:tc>
          <w:tcPr>
            <w:tcW w:w="1701" w:type="dxa"/>
          </w:tcPr>
          <w:p w14:paraId="6293D9B0" w14:textId="77777777" w:rsidR="0044548F" w:rsidRDefault="00C2395F">
            <w:r>
              <w:rPr>
                <w:rFonts w:cs="Times New Roman"/>
                <w:sz w:val="22"/>
              </w:rPr>
              <w:t>Câu 2</w:t>
            </w:r>
          </w:p>
        </w:tc>
        <w:tc>
          <w:tcPr>
            <w:tcW w:w="6803" w:type="dxa"/>
          </w:tcPr>
          <w:p w14:paraId="5D13287A" w14:textId="77777777" w:rsidR="0044548F" w:rsidRDefault="00C2395F">
            <w:r>
              <w:rPr>
                <w:rFonts w:cs="Times New Roman"/>
                <w:sz w:val="22"/>
              </w:rPr>
              <w:t>keyExtractor</w:t>
            </w:r>
          </w:p>
        </w:tc>
      </w:tr>
      <w:tr w:rsidR="0044548F" w14:paraId="0DB5FFBB" w14:textId="77777777">
        <w:trPr>
          <w:jc w:val="center"/>
        </w:trPr>
        <w:tc>
          <w:tcPr>
            <w:tcW w:w="1701" w:type="dxa"/>
          </w:tcPr>
          <w:p w14:paraId="2584F29F" w14:textId="77777777" w:rsidR="0044548F" w:rsidRDefault="00C2395F">
            <w:r>
              <w:rPr>
                <w:rFonts w:cs="Times New Roman"/>
                <w:sz w:val="22"/>
              </w:rPr>
              <w:t>Câu 3</w:t>
            </w:r>
          </w:p>
        </w:tc>
        <w:tc>
          <w:tcPr>
            <w:tcW w:w="6803" w:type="dxa"/>
          </w:tcPr>
          <w:p w14:paraId="785C7308" w14:textId="77777777" w:rsidR="0044548F" w:rsidRDefault="00C2395F">
            <w:r>
              <w:rPr>
                <w:rFonts w:cs="Times New Roman"/>
                <w:sz w:val="22"/>
              </w:rPr>
              <w:t>product (Product), layout? ('row' | 'tile'), onSelect (id: string) =&gt; void</w:t>
            </w:r>
          </w:p>
        </w:tc>
      </w:tr>
      <w:tr w:rsidR="0044548F" w14:paraId="0F1D5124" w14:textId="77777777">
        <w:trPr>
          <w:jc w:val="center"/>
        </w:trPr>
        <w:tc>
          <w:tcPr>
            <w:tcW w:w="1701" w:type="dxa"/>
          </w:tcPr>
          <w:p w14:paraId="1A206C4C" w14:textId="77777777" w:rsidR="0044548F" w:rsidRDefault="00C2395F">
            <w:r>
              <w:rPr>
                <w:rFonts w:cs="Times New Roman"/>
                <w:sz w:val="22"/>
              </w:rPr>
              <w:t>Câu 4</w:t>
            </w:r>
          </w:p>
        </w:tc>
        <w:tc>
          <w:tcPr>
            <w:tcW w:w="6803" w:type="dxa"/>
          </w:tcPr>
          <w:p w14:paraId="68E75E66" w14:textId="77777777" w:rsidR="0044548F" w:rsidRDefault="00C2395F">
            <w:r>
              <w:rPr>
                <w:rFonts w:cs="Times New Roman"/>
                <w:sz w:val="22"/>
              </w:rPr>
              <w:t>Ẩn đi (không hiển thị loại sản phẩm và giá)</w:t>
            </w:r>
          </w:p>
        </w:tc>
      </w:tr>
      <w:tr w:rsidR="0044548F" w14:paraId="3E3C0674" w14:textId="77777777">
        <w:trPr>
          <w:jc w:val="center"/>
        </w:trPr>
        <w:tc>
          <w:tcPr>
            <w:tcW w:w="1701" w:type="dxa"/>
          </w:tcPr>
          <w:p w14:paraId="72BE7CA2" w14:textId="77777777" w:rsidR="0044548F" w:rsidRDefault="00C2395F">
            <w:r>
              <w:rPr>
                <w:rFonts w:cs="Times New Roman"/>
                <w:sz w:val="22"/>
              </w:rPr>
              <w:t>Câu 5</w:t>
            </w:r>
          </w:p>
        </w:tc>
        <w:tc>
          <w:tcPr>
            <w:tcW w:w="6803" w:type="dxa"/>
          </w:tcPr>
          <w:p w14:paraId="10C059A7" w14:textId="77777777" w:rsidR="0044548F" w:rsidRDefault="00C2395F">
            <w:r>
              <w:rPr>
                <w:rFonts w:cs="Times New Roman"/>
                <w:sz w:val="22"/>
              </w:rPr>
              <w:t>2</w:t>
            </w:r>
          </w:p>
        </w:tc>
      </w:tr>
      <w:tr w:rsidR="0044548F" w14:paraId="321917CE" w14:textId="77777777">
        <w:trPr>
          <w:jc w:val="center"/>
        </w:trPr>
        <w:tc>
          <w:tcPr>
            <w:tcW w:w="1701" w:type="dxa"/>
          </w:tcPr>
          <w:p w14:paraId="1FD05F1E" w14:textId="77777777" w:rsidR="0044548F" w:rsidRDefault="00C2395F">
            <w:r>
              <w:rPr>
                <w:rFonts w:cs="Times New Roman"/>
                <w:sz w:val="22"/>
              </w:rPr>
              <w:t>Câu 6</w:t>
            </w:r>
          </w:p>
        </w:tc>
        <w:tc>
          <w:tcPr>
            <w:tcW w:w="6803" w:type="dxa"/>
          </w:tcPr>
          <w:p w14:paraId="17DDC69C" w14:textId="77777777" w:rsidR="0044548F" w:rsidRDefault="00C2395F">
            <w:r>
              <w:rPr>
                <w:rFonts w:cs="Times New Roman"/>
                <w:sz w:val="22"/>
              </w:rPr>
              <w:t>RefreshControl</w:t>
            </w:r>
          </w:p>
        </w:tc>
      </w:tr>
      <w:tr w:rsidR="0044548F" w14:paraId="20D080F2" w14:textId="77777777">
        <w:trPr>
          <w:jc w:val="center"/>
        </w:trPr>
        <w:tc>
          <w:tcPr>
            <w:tcW w:w="1701" w:type="dxa"/>
          </w:tcPr>
          <w:p w14:paraId="07B2F81B" w14:textId="77777777" w:rsidR="0044548F" w:rsidRDefault="00C2395F">
            <w:r>
              <w:rPr>
                <w:rFonts w:cs="Times New Roman"/>
                <w:sz w:val="22"/>
              </w:rPr>
              <w:t>Câu 7</w:t>
            </w:r>
          </w:p>
        </w:tc>
        <w:tc>
          <w:tcPr>
            <w:tcW w:w="6803" w:type="dxa"/>
          </w:tcPr>
          <w:p w14:paraId="77E4D51C" w14:textId="77777777" w:rsidR="0044548F" w:rsidRDefault="00C2395F">
            <w:r>
              <w:rPr>
                <w:rFonts w:cs="Times New Roman"/>
                <w:sz w:val="22"/>
              </w:rPr>
              <w:t>Tránh render lại không cần thiết</w:t>
            </w:r>
          </w:p>
        </w:tc>
      </w:tr>
      <w:tr w:rsidR="0044548F" w14:paraId="2874747D" w14:textId="77777777">
        <w:trPr>
          <w:jc w:val="center"/>
        </w:trPr>
        <w:tc>
          <w:tcPr>
            <w:tcW w:w="1701" w:type="dxa"/>
          </w:tcPr>
          <w:p w14:paraId="79EF7B6F" w14:textId="77777777" w:rsidR="0044548F" w:rsidRDefault="00C2395F">
            <w:r>
              <w:rPr>
                <w:rFonts w:cs="Times New Roman"/>
                <w:sz w:val="22"/>
              </w:rPr>
              <w:t>Câu 8</w:t>
            </w:r>
          </w:p>
        </w:tc>
        <w:tc>
          <w:tcPr>
            <w:tcW w:w="6803" w:type="dxa"/>
          </w:tcPr>
          <w:p w14:paraId="735F4203" w14:textId="77777777" w:rsidR="0044548F" w:rsidRDefault="00C2395F">
            <w:r>
              <w:rPr>
                <w:rFonts w:cs="Times New Roman"/>
                <w:sz w:val="22"/>
              </w:rPr>
              <w:t>__tests__/ProductCard.test.tsx</w:t>
            </w:r>
          </w:p>
        </w:tc>
      </w:tr>
    </w:tbl>
    <w:p w14:paraId="16A59B95" w14:textId="77777777" w:rsidR="0044548F" w:rsidRDefault="0044548F">
      <w:pPr>
        <w:spacing w:after="0"/>
      </w:pPr>
    </w:p>
    <w:p w14:paraId="6A4E5122" w14:textId="77777777" w:rsidR="0044548F" w:rsidRDefault="00C2395F">
      <w:pPr>
        <w:pStyle w:val="Heading2"/>
      </w:pPr>
      <w:bookmarkStart w:id="30" w:name="_Toc241486389"/>
      <w:r>
        <w:t>Mức 2 – Hướng dẫn giải</w:t>
      </w:r>
      <w:bookmarkEnd w:id="30"/>
    </w:p>
    <w:p w14:paraId="598B736C" w14:textId="77777777" w:rsidR="0044548F" w:rsidRDefault="00C2395F">
      <w:r>
        <w:rPr>
          <w:rFonts w:cs="Times New Roman"/>
          <w:b/>
        </w:rPr>
        <w:t>Bài 1.</w:t>
      </w:r>
    </w:p>
    <w:p w14:paraId="55D7C98E" w14:textId="77777777" w:rsidR="0044548F" w:rsidRDefault="00C2395F">
      <w:r>
        <w:rPr>
          <w:rFonts w:cs="Times New Roman"/>
        </w:rPr>
        <w:t>Thứ tự chuẩn: SafeAreaProvider (ngoài cùng, cung cấp vùng an toàn) → SafeAreaView (vùng an toàn cho màn hình) → View (bố trí layout) → nội dung (tiêu đề "Product App").</w:t>
      </w:r>
    </w:p>
    <w:p w14:paraId="525C25D3" w14:textId="77777777" w:rsidR="0044548F" w:rsidRDefault="00C2395F">
      <w:r>
        <w:rPr>
          <w:rFonts w:cs="Times New Roman"/>
          <w:b/>
        </w:rPr>
        <w:t>Bài 2.</w:t>
      </w:r>
    </w:p>
    <w:p w14:paraId="3423F64E" w14:textId="77777777" w:rsidR="0044548F" w:rsidRDefault="00C2395F">
      <w:r>
        <w:rPr>
          <w:rFonts w:cs="Times New Roman"/>
        </w:rPr>
        <w:t>useState lưu products + loading → useEffect gọi fetch GET → setProducts(data) và setLoading(false) → nếu loading hiện ActivityIndicator, ngược lại FlatList với keyExtractor=(item)=&gt;item.id.</w:t>
      </w:r>
    </w:p>
    <w:p w14:paraId="62ACE254" w14:textId="77777777" w:rsidR="0044548F" w:rsidRDefault="00C2395F">
      <w:r>
        <w:rPr>
          <w:rFonts w:cs="Times New Roman"/>
          <w:b/>
        </w:rPr>
        <w:t>Bài 3.</w:t>
      </w:r>
    </w:p>
    <w:p w14:paraId="1D73A21C" w14:textId="77777777" w:rsidR="0044548F" w:rsidRDefault="00C2395F">
      <w:r>
        <w:rPr>
          <w:rFonts w:cs="Times New Roman"/>
        </w:rPr>
        <w:t>Row: ngang (flexDirection row), image 70×100 trái, thông tin phải, hiện category + price. Tile: dọc, image aspectRatio 2/3 hết ngang thẻ, ⭐ đè góc (absolute), tên 1 dòng, ẩn category + price.</w:t>
      </w:r>
    </w:p>
    <w:p w14:paraId="781ECDBB" w14:textId="77777777" w:rsidR="0044548F" w:rsidRDefault="00C2395F">
      <w:r>
        <w:rPr>
          <w:rFonts w:cs="Times New Roman"/>
          <w:b/>
        </w:rPr>
        <w:t>Bài 4.</w:t>
      </w:r>
    </w:p>
    <w:p w14:paraId="50C77CAA" w14:textId="77777777" w:rsidR="0044548F" w:rsidRDefault="00C2395F">
      <w:r>
        <w:rPr>
          <w:rFonts w:cs="Times New Roman"/>
        </w:rPr>
        <w:t>Khi đổi numColumns, FlatList cần remount để bố cục cột đúng; đổi key theo numColumns buộc FlatList render lại từ đầu, tránh lỗi layout.</w:t>
      </w:r>
    </w:p>
    <w:p w14:paraId="100657CF" w14:textId="77777777" w:rsidR="0044548F" w:rsidRDefault="00C2395F">
      <w:r>
        <w:rPr>
          <w:rFonts w:cs="Times New Roman"/>
          <w:b/>
        </w:rPr>
        <w:t>Bài 5.</w:t>
      </w:r>
    </w:p>
    <w:p w14:paraId="5E634FB4" w14:textId="77777777" w:rsidR="0044548F" w:rsidRDefault="00C2395F">
      <w:r>
        <w:rPr>
          <w:rFonts w:cs="Times New Roman"/>
        </w:rPr>
        <w:lastRenderedPageBreak/>
        <w:t>Thêm state refreshing + RefreshControl vào FlatList; onRefresh gọi lại GET và cập nhật products; KHÔNG thay đổi state isTile để giữ chế độ cột.</w:t>
      </w:r>
    </w:p>
    <w:p w14:paraId="22F58C60" w14:textId="77777777" w:rsidR="0044548F" w:rsidRDefault="00C2395F">
      <w:r>
        <w:rPr>
          <w:rFonts w:cs="Times New Roman"/>
          <w:b/>
        </w:rPr>
        <w:t>Bài 6.</w:t>
      </w:r>
    </w:p>
    <w:p w14:paraId="41170C80" w14:textId="77777777" w:rsidR="0044548F" w:rsidRDefault="00C2395F">
      <w:r>
        <w:rPr>
          <w:rFonts w:cs="Times New Roman"/>
        </w:rPr>
        <w:t>(1) Render: tên + điểm định dạng; (2) Layout: row có loại sản phẩm, tile không; (3) Trạng thái: ✅/❌ theo inStock; (4) Sự kiện: press gọi onSelect đúng 1 lần với product.id.</w:t>
      </w:r>
    </w:p>
    <w:p w14:paraId="2C476B3C" w14:textId="77777777" w:rsidR="0044548F" w:rsidRDefault="00C2395F">
      <w:pPr>
        <w:pStyle w:val="Heading2"/>
      </w:pPr>
      <w:bookmarkStart w:id="31" w:name="_Toc241486390"/>
      <w:r>
        <w:t>Mức 3 – Gợi ý phương pháp</w:t>
      </w:r>
      <w:bookmarkEnd w:id="31"/>
    </w:p>
    <w:p w14:paraId="4AE9A361" w14:textId="77777777" w:rsidR="0044548F" w:rsidRDefault="00C2395F">
      <w:r>
        <w:rPr>
          <w:rFonts w:cs="Times New Roman"/>
          <w:b/>
        </w:rPr>
        <w:t>Bài 1.</w:t>
      </w:r>
    </w:p>
    <w:p w14:paraId="002D9E21" w14:textId="77777777" w:rsidR="0044548F" w:rsidRDefault="00C2395F">
      <w:r>
        <w:rPr>
          <w:rFonts w:cs="Times New Roman"/>
        </w:rPr>
        <w:t>Dựa vào Ví dụ 3.1 + 3.2 + 4.1 + 4.2: khai báo kiểu → dùng isTile để chọn style theo mảng → TouchableOpacity + React.memo.</w:t>
      </w:r>
    </w:p>
    <w:p w14:paraId="7117FBF4" w14:textId="77777777" w:rsidR="0044548F" w:rsidRDefault="00C2395F">
      <w:r>
        <w:rPr>
          <w:rFonts w:cs="Times New Roman"/>
          <w:b/>
        </w:rPr>
        <w:t>Bài 2.</w:t>
      </w:r>
    </w:p>
    <w:p w14:paraId="4029A0AD" w14:textId="77777777" w:rsidR="0044548F" w:rsidRDefault="00C2395F">
      <w:r>
        <w:rPr>
          <w:rFonts w:cs="Times New Roman"/>
        </w:rPr>
        <w:t>Tổng hợp Ví dụ 5.1 + 5.2 + 6.1: state isTile → numColumns → key + columnWrapperStyle + RefreshControl → GET.</w:t>
      </w:r>
    </w:p>
    <w:p w14:paraId="1805D767" w14:textId="77777777" w:rsidR="0044548F" w:rsidRDefault="00C2395F">
      <w:r>
        <w:rPr>
          <w:rFonts w:cs="Times New Roman"/>
          <w:b/>
        </w:rPr>
        <w:t>Bài 3.</w:t>
      </w:r>
    </w:p>
    <w:p w14:paraId="332559FE" w14:textId="77777777" w:rsidR="0044548F" w:rsidRDefault="00C2395F">
      <w:r>
        <w:rPr>
          <w:rFonts w:cs="Times New Roman"/>
        </w:rPr>
        <w:t>Dựa vào Ví dụ 7.1 + 7.2: 4 khối test với render/getByText/queryByText/fireEvent.press + jest.fn().</w:t>
      </w:r>
    </w:p>
    <w:p w14:paraId="3AFA3B5E" w14:textId="77777777" w:rsidR="0044548F" w:rsidRDefault="00C2395F">
      <w:r>
        <w:rPr>
          <w:rFonts w:cs="Times New Roman"/>
          <w:b/>
        </w:rPr>
        <w:t>Bài 4.</w:t>
      </w:r>
    </w:p>
    <w:p w14:paraId="2CC453AD" w14:textId="77777777" w:rsidR="0044548F" w:rsidRDefault="00C2395F">
      <w:r>
        <w:rPr>
          <w:rFonts w:cs="Times New Roman"/>
        </w:rPr>
        <w:t>Thêm state showOnlyInStock + Switch; lọc products: products.filter(p =&gt; !showOnlyInStock || p.inStock) rồi truyền vào FlatList (kết hợp useState + FlatList đã học).</w:t>
      </w:r>
    </w:p>
    <w:p w14:paraId="02CAD51D" w14:textId="77777777" w:rsidR="0044548F" w:rsidRDefault="00C2395F">
      <w:r>
        <w:br w:type="page"/>
      </w:r>
    </w:p>
    <w:p w14:paraId="3A5E7507" w14:textId="77777777" w:rsidR="0044548F" w:rsidRDefault="00C2395F">
      <w:pPr>
        <w:pStyle w:val="Heading1"/>
      </w:pPr>
      <w:bookmarkStart w:id="32" w:name="_Toc241486391"/>
      <w:r>
        <w:lastRenderedPageBreak/>
        <w:t>PHẦN V – ĐỀ TỰ LUYỆN TỔNG HỢP (45–60 phút)</w:t>
      </w:r>
      <w:bookmarkEnd w:id="32"/>
    </w:p>
    <w:p w14:paraId="54BC6FED" w14:textId="77777777" w:rsidR="0044548F" w:rsidRDefault="00C2395F">
      <w:r>
        <w:rPr>
          <w:rFonts w:cs="Times New Roman"/>
          <w:i/>
        </w:rPr>
        <w:t>Mô phỏng cấu trúc đề thi — xây dựng ứng dụng "Product App" (React Native / Expo).</w:t>
      </w:r>
    </w:p>
    <w:p w14:paraId="5C1EB488" w14:textId="77777777" w:rsidR="0044548F" w:rsidRDefault="00C2395F">
      <w:pPr>
        <w:pStyle w:val="Heading2"/>
      </w:pPr>
      <w:bookmarkStart w:id="33" w:name="_Toc241486392"/>
      <w:r>
        <w:t>Đề bài</w:t>
      </w:r>
      <w:bookmarkEnd w:id="33"/>
    </w:p>
    <w:p w14:paraId="2100B2A7" w14:textId="77777777" w:rsidR="0044548F" w:rsidRDefault="00C2395F">
      <w:r>
        <w:rPr>
          <w:rFonts w:cs="Times New Roman"/>
        </w:rPr>
        <w:t>Câu 1 (1đ): Tạo cấu trúc app bọc trong SafeAreaProvider, màn hình chính dùng SafeAreaView + View, tiêu đề "Product App".</w:t>
      </w:r>
    </w:p>
    <w:p w14:paraId="32D28410" w14:textId="77777777" w:rsidR="0044548F" w:rsidRDefault="00C2395F">
      <w:r>
        <w:rPr>
          <w:rFonts w:cs="Times New Roman"/>
        </w:rPr>
        <w:t>Câu 2 (2đ): Dùng FlatList hiển thị danh sách sản phẩm từ API (có keyExtractor); mỗi item hiển thị name, rating, trạng thái ✅/❌; khi tải hiện ActivityIndicator.</w:t>
      </w:r>
    </w:p>
    <w:p w14:paraId="51213A05" w14:textId="77777777" w:rsidR="0044548F" w:rsidRDefault="00C2395F">
      <w:r>
        <w:rPr>
          <w:rFonts w:cs="Times New Roman"/>
        </w:rPr>
        <w:t>Câu 3 (1.5đ): Tạo components/ProductCard.tsx (kiểu Product, ProductCardProps), hiển thị image/name/category/price/rating/trạng thái, TouchableOpacity → Alert, React.memo.</w:t>
      </w:r>
    </w:p>
    <w:p w14:paraId="02BBB45A" w14:textId="77777777" w:rsidR="0044548F" w:rsidRDefault="00C2395F">
      <w:r>
        <w:rPr>
          <w:rFonts w:cs="Times New Roman"/>
        </w:rPr>
        <w:t>Câu 4 (2đ): ProductCard hỗ trợ layout='row' và 'tile' (1 component, style theo mảng), tuân thủ đúng bố cục và ẩn/hiện thông tin theo layout.</w:t>
      </w:r>
    </w:p>
    <w:p w14:paraId="76028EB3" w14:textId="77777777" w:rsidR="0044548F" w:rsidRDefault="00C2395F">
      <w:r>
        <w:rPr>
          <w:rFonts w:cs="Times New Roman"/>
        </w:rPr>
        <w:t>Câu 5 (1.5đ): Switch "Dạng lưới" + useState; numColumns, key, columnWrapperStyle cho chế độ 2 cột.</w:t>
      </w:r>
    </w:p>
    <w:p w14:paraId="5B295719" w14:textId="77777777" w:rsidR="0044548F" w:rsidRDefault="00C2395F">
      <w:r>
        <w:rPr>
          <w:rFonts w:cs="Times New Roman"/>
        </w:rPr>
        <w:t>Câu 6 (1đ): Pull to refresh bằng RefreshControl, gọi lại GET, giữ nguyên chế độ cột.</w:t>
      </w:r>
    </w:p>
    <w:p w14:paraId="5BFF4467" w14:textId="77777777" w:rsidR="0044548F" w:rsidRDefault="00C2395F">
      <w:r>
        <w:rPr>
          <w:rFonts w:cs="Times New Roman"/>
        </w:rPr>
        <w:t>Câu 7 (1đ): Viết __tests__/ProductCard.test.tsx (Jest + @testing-library/react-native) đủ 4 loại test.</w:t>
      </w:r>
    </w:p>
    <w:p w14:paraId="6AF019F4" w14:textId="77777777" w:rsidR="0044548F" w:rsidRDefault="00C2395F">
      <w:pPr>
        <w:pStyle w:val="Heading2"/>
      </w:pPr>
      <w:bookmarkStart w:id="34" w:name="_Toc241486393"/>
      <w:r>
        <w:t>Barem điểm sơ lược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1417"/>
      </w:tblGrid>
      <w:tr w:rsidR="0044548F" w14:paraId="4F503FCC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18208D1F" w14:textId="77777777" w:rsidR="0044548F" w:rsidRDefault="00C2395F">
            <w:r>
              <w:rPr>
                <w:rFonts w:cs="Times New Roman"/>
                <w:b/>
              </w:rPr>
              <w:t>Câu</w:t>
            </w:r>
          </w:p>
        </w:tc>
        <w:tc>
          <w:tcPr>
            <w:tcW w:w="6236" w:type="dxa"/>
            <w:shd w:val="clear" w:color="auto" w:fill="D9D9D9"/>
          </w:tcPr>
          <w:p w14:paraId="33D28BE5" w14:textId="77777777" w:rsidR="0044548F" w:rsidRDefault="00C2395F">
            <w:r>
              <w:rPr>
                <w:rFonts w:cs="Times New Roman"/>
                <w:b/>
              </w:rPr>
              <w:t>Nội dung</w:t>
            </w:r>
          </w:p>
        </w:tc>
        <w:tc>
          <w:tcPr>
            <w:tcW w:w="1417" w:type="dxa"/>
            <w:shd w:val="clear" w:color="auto" w:fill="D9D9D9"/>
          </w:tcPr>
          <w:p w14:paraId="2F4D9B6C" w14:textId="77777777" w:rsidR="0044548F" w:rsidRDefault="00C2395F">
            <w:r>
              <w:rPr>
                <w:rFonts w:cs="Times New Roman"/>
                <w:b/>
              </w:rPr>
              <w:t>Điểm</w:t>
            </w:r>
          </w:p>
        </w:tc>
      </w:tr>
      <w:tr w:rsidR="0044548F" w14:paraId="24AB47A8" w14:textId="77777777">
        <w:trPr>
          <w:jc w:val="center"/>
        </w:trPr>
        <w:tc>
          <w:tcPr>
            <w:tcW w:w="850" w:type="dxa"/>
          </w:tcPr>
          <w:p w14:paraId="54AC4C7A" w14:textId="77777777" w:rsidR="0044548F" w:rsidRDefault="00C2395F"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36" w:type="dxa"/>
          </w:tcPr>
          <w:p w14:paraId="70FEB637" w14:textId="77777777" w:rsidR="0044548F" w:rsidRDefault="00C2395F">
            <w:r>
              <w:rPr>
                <w:rFonts w:cs="Times New Roman"/>
                <w:sz w:val="22"/>
              </w:rPr>
              <w:t>Cấu trúc &amp; giao diện (SafeAreaProvider, SafeAreaView, View, tiêu đề)</w:t>
            </w:r>
          </w:p>
        </w:tc>
        <w:tc>
          <w:tcPr>
            <w:tcW w:w="1417" w:type="dxa"/>
          </w:tcPr>
          <w:p w14:paraId="76A14A46" w14:textId="77777777" w:rsidR="0044548F" w:rsidRDefault="00C2395F">
            <w:r>
              <w:rPr>
                <w:rFonts w:cs="Times New Roman"/>
                <w:sz w:val="22"/>
              </w:rPr>
              <w:t>1.0</w:t>
            </w:r>
          </w:p>
        </w:tc>
      </w:tr>
      <w:tr w:rsidR="0044548F" w14:paraId="3336AA15" w14:textId="77777777">
        <w:trPr>
          <w:jc w:val="center"/>
        </w:trPr>
        <w:tc>
          <w:tcPr>
            <w:tcW w:w="850" w:type="dxa"/>
          </w:tcPr>
          <w:p w14:paraId="59E8C4FB" w14:textId="77777777" w:rsidR="0044548F" w:rsidRDefault="00C2395F"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36" w:type="dxa"/>
          </w:tcPr>
          <w:p w14:paraId="51D9BFED" w14:textId="77777777" w:rsidR="0044548F" w:rsidRDefault="00C2395F">
            <w:r>
              <w:rPr>
                <w:rFonts w:cs="Times New Roman"/>
                <w:sz w:val="22"/>
              </w:rPr>
              <w:t>FlatList + GET + ActivityIndicator + trạng thái ✅/❌</w:t>
            </w:r>
          </w:p>
        </w:tc>
        <w:tc>
          <w:tcPr>
            <w:tcW w:w="1417" w:type="dxa"/>
          </w:tcPr>
          <w:p w14:paraId="29A4D2C5" w14:textId="77777777" w:rsidR="0044548F" w:rsidRDefault="00C2395F">
            <w:r>
              <w:rPr>
                <w:rFonts w:cs="Times New Roman"/>
                <w:sz w:val="22"/>
              </w:rPr>
              <w:t>2.0</w:t>
            </w:r>
          </w:p>
        </w:tc>
      </w:tr>
      <w:tr w:rsidR="0044548F" w14:paraId="4AC506ED" w14:textId="77777777">
        <w:trPr>
          <w:jc w:val="center"/>
        </w:trPr>
        <w:tc>
          <w:tcPr>
            <w:tcW w:w="850" w:type="dxa"/>
          </w:tcPr>
          <w:p w14:paraId="5327AB4A" w14:textId="77777777" w:rsidR="0044548F" w:rsidRDefault="00C2395F"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36" w:type="dxa"/>
          </w:tcPr>
          <w:p w14:paraId="33E3108C" w14:textId="77777777" w:rsidR="0044548F" w:rsidRDefault="00C2395F">
            <w:r>
              <w:rPr>
                <w:rFonts w:cs="Times New Roman"/>
                <w:sz w:val="22"/>
              </w:rPr>
              <w:t>ProductCard (kiểu, props, hiển thị, Alert, React.memo)</w:t>
            </w:r>
          </w:p>
        </w:tc>
        <w:tc>
          <w:tcPr>
            <w:tcW w:w="1417" w:type="dxa"/>
          </w:tcPr>
          <w:p w14:paraId="28FE9C75" w14:textId="77777777" w:rsidR="0044548F" w:rsidRDefault="00C2395F">
            <w:r>
              <w:rPr>
                <w:rFonts w:cs="Times New Roman"/>
                <w:sz w:val="22"/>
              </w:rPr>
              <w:t>1.5</w:t>
            </w:r>
          </w:p>
        </w:tc>
      </w:tr>
      <w:tr w:rsidR="0044548F" w14:paraId="1AC72303" w14:textId="77777777">
        <w:trPr>
          <w:jc w:val="center"/>
        </w:trPr>
        <w:tc>
          <w:tcPr>
            <w:tcW w:w="850" w:type="dxa"/>
          </w:tcPr>
          <w:p w14:paraId="03A78473" w14:textId="77777777" w:rsidR="0044548F" w:rsidRDefault="00C2395F"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36" w:type="dxa"/>
          </w:tcPr>
          <w:p w14:paraId="4C90D4CB" w14:textId="77777777" w:rsidR="0044548F" w:rsidRDefault="00C2395F">
            <w:r>
              <w:rPr>
                <w:rFonts w:cs="Times New Roman"/>
                <w:sz w:val="22"/>
              </w:rPr>
              <w:t>Variant row/tile (1 component, style mảng)</w:t>
            </w:r>
          </w:p>
        </w:tc>
        <w:tc>
          <w:tcPr>
            <w:tcW w:w="1417" w:type="dxa"/>
          </w:tcPr>
          <w:p w14:paraId="6B403F3E" w14:textId="77777777" w:rsidR="0044548F" w:rsidRDefault="00C2395F">
            <w:r>
              <w:rPr>
                <w:rFonts w:cs="Times New Roman"/>
                <w:sz w:val="22"/>
              </w:rPr>
              <w:t>2.0</w:t>
            </w:r>
          </w:p>
        </w:tc>
      </w:tr>
      <w:tr w:rsidR="0044548F" w14:paraId="70BE2BC8" w14:textId="77777777">
        <w:trPr>
          <w:jc w:val="center"/>
        </w:trPr>
        <w:tc>
          <w:tcPr>
            <w:tcW w:w="850" w:type="dxa"/>
          </w:tcPr>
          <w:p w14:paraId="6496FCBC" w14:textId="77777777" w:rsidR="0044548F" w:rsidRDefault="00C2395F"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6236" w:type="dxa"/>
          </w:tcPr>
          <w:p w14:paraId="0F6A9F8D" w14:textId="77777777" w:rsidR="0044548F" w:rsidRDefault="00C2395F">
            <w:r>
              <w:rPr>
                <w:rFonts w:cs="Times New Roman"/>
                <w:sz w:val="22"/>
              </w:rPr>
              <w:t>Switch + numColumns + key + columnWrapperStyle</w:t>
            </w:r>
          </w:p>
        </w:tc>
        <w:tc>
          <w:tcPr>
            <w:tcW w:w="1417" w:type="dxa"/>
          </w:tcPr>
          <w:p w14:paraId="0877A33E" w14:textId="77777777" w:rsidR="0044548F" w:rsidRDefault="00C2395F">
            <w:r>
              <w:rPr>
                <w:rFonts w:cs="Times New Roman"/>
                <w:sz w:val="22"/>
              </w:rPr>
              <w:t>1.5</w:t>
            </w:r>
          </w:p>
        </w:tc>
      </w:tr>
      <w:tr w:rsidR="0044548F" w14:paraId="11EF8335" w14:textId="77777777">
        <w:trPr>
          <w:jc w:val="center"/>
        </w:trPr>
        <w:tc>
          <w:tcPr>
            <w:tcW w:w="850" w:type="dxa"/>
          </w:tcPr>
          <w:p w14:paraId="4AA28294" w14:textId="77777777" w:rsidR="0044548F" w:rsidRDefault="00C2395F"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6236" w:type="dxa"/>
          </w:tcPr>
          <w:p w14:paraId="57784965" w14:textId="77777777" w:rsidR="0044548F" w:rsidRDefault="00C2395F">
            <w:r>
              <w:rPr>
                <w:rFonts w:cs="Times New Roman"/>
                <w:sz w:val="22"/>
              </w:rPr>
              <w:t>RefreshControl + giữ chế độ cột</w:t>
            </w:r>
          </w:p>
        </w:tc>
        <w:tc>
          <w:tcPr>
            <w:tcW w:w="1417" w:type="dxa"/>
          </w:tcPr>
          <w:p w14:paraId="3CA49B88" w14:textId="77777777" w:rsidR="0044548F" w:rsidRDefault="00C2395F">
            <w:r>
              <w:rPr>
                <w:rFonts w:cs="Times New Roman"/>
                <w:sz w:val="22"/>
              </w:rPr>
              <w:t>1.0</w:t>
            </w:r>
          </w:p>
        </w:tc>
      </w:tr>
      <w:tr w:rsidR="0044548F" w14:paraId="05D47073" w14:textId="77777777">
        <w:trPr>
          <w:jc w:val="center"/>
        </w:trPr>
        <w:tc>
          <w:tcPr>
            <w:tcW w:w="850" w:type="dxa"/>
          </w:tcPr>
          <w:p w14:paraId="2C8930B7" w14:textId="77777777" w:rsidR="0044548F" w:rsidRDefault="00C2395F"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6236" w:type="dxa"/>
          </w:tcPr>
          <w:p w14:paraId="261EB99E" w14:textId="77777777" w:rsidR="0044548F" w:rsidRDefault="00C2395F">
            <w:r>
              <w:rPr>
                <w:rFonts w:cs="Times New Roman"/>
                <w:sz w:val="22"/>
              </w:rPr>
              <w:t>Test component (4 loại test)</w:t>
            </w:r>
          </w:p>
        </w:tc>
        <w:tc>
          <w:tcPr>
            <w:tcW w:w="1417" w:type="dxa"/>
          </w:tcPr>
          <w:p w14:paraId="03C3B3C6" w14:textId="77777777" w:rsidR="0044548F" w:rsidRDefault="00C2395F">
            <w:r>
              <w:rPr>
                <w:rFonts w:cs="Times New Roman"/>
                <w:sz w:val="22"/>
              </w:rPr>
              <w:t>1.0</w:t>
            </w:r>
          </w:p>
        </w:tc>
      </w:tr>
      <w:tr w:rsidR="0044548F" w14:paraId="11207D0D" w14:textId="77777777">
        <w:trPr>
          <w:jc w:val="center"/>
        </w:trPr>
        <w:tc>
          <w:tcPr>
            <w:tcW w:w="850" w:type="dxa"/>
          </w:tcPr>
          <w:p w14:paraId="41EAA420" w14:textId="77777777" w:rsidR="0044548F" w:rsidRDefault="0044548F"/>
        </w:tc>
        <w:tc>
          <w:tcPr>
            <w:tcW w:w="6236" w:type="dxa"/>
          </w:tcPr>
          <w:p w14:paraId="61A729E1" w14:textId="77777777" w:rsidR="0044548F" w:rsidRDefault="00C2395F">
            <w:r>
              <w:rPr>
                <w:rFonts w:cs="Times New Roman"/>
                <w:sz w:val="22"/>
              </w:rPr>
              <w:t>TỔNG CỘNG</w:t>
            </w:r>
          </w:p>
        </w:tc>
        <w:tc>
          <w:tcPr>
            <w:tcW w:w="1417" w:type="dxa"/>
          </w:tcPr>
          <w:p w14:paraId="64FE76CD" w14:textId="77777777" w:rsidR="0044548F" w:rsidRDefault="00C2395F">
            <w:r>
              <w:rPr>
                <w:rFonts w:cs="Times New Roman"/>
                <w:sz w:val="22"/>
              </w:rPr>
              <w:t>10.0</w:t>
            </w:r>
          </w:p>
        </w:tc>
      </w:tr>
    </w:tbl>
    <w:p w14:paraId="266A28C0" w14:textId="77777777" w:rsidR="0044548F" w:rsidRDefault="0044548F">
      <w:pPr>
        <w:spacing w:after="0"/>
      </w:pPr>
    </w:p>
    <w:p w14:paraId="51AA1D19" w14:textId="77777777" w:rsidR="0044548F" w:rsidRDefault="0044548F"/>
    <w:p w14:paraId="062B2FA3" w14:textId="77777777" w:rsidR="0044548F" w:rsidRDefault="00C2395F">
      <w:pPr>
        <w:jc w:val="center"/>
      </w:pPr>
      <w:r>
        <w:rPr>
          <w:rFonts w:cs="Times New Roman"/>
          <w:i/>
        </w:rPr>
        <w:lastRenderedPageBreak/>
        <w:t>— Hết —</w:t>
      </w:r>
    </w:p>
    <w:sectPr w:rsidR="0044548F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9582" w14:textId="77777777" w:rsidR="0007316B" w:rsidRDefault="0007316B">
      <w:pPr>
        <w:spacing w:after="0" w:line="240" w:lineRule="auto"/>
      </w:pPr>
      <w:r>
        <w:separator/>
      </w:r>
    </w:p>
  </w:endnote>
  <w:endnote w:type="continuationSeparator" w:id="0">
    <w:p w14:paraId="4EF9AECD" w14:textId="77777777" w:rsidR="0007316B" w:rsidRDefault="00073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FC86" w14:textId="77777777" w:rsidR="0044548F" w:rsidRDefault="00C2395F">
    <w:pPr>
      <w:pStyle w:val="Footer"/>
      <w:jc w:val="center"/>
    </w:pPr>
    <w:r>
      <w:rPr>
        <w:rFonts w:cs="Times New Roman"/>
        <w:sz w:val="20"/>
      </w:rPr>
      <w:t xml:space="preserve">Tài liệu ôn tập – Lập trình thiết bị di động  |  Trang </w:t>
    </w: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>PAGE</w:instrText>
    </w:r>
    <w:r>
      <w:rPr>
        <w:rFonts w:cs="Times New Roman"/>
        <w:sz w:val="20"/>
      </w:rPr>
      <w:fldChar w:fldCharType="separate"/>
    </w:r>
    <w:r w:rsidR="00993069">
      <w:rPr>
        <w:rFonts w:cs="Times New Roman"/>
        <w:noProof/>
        <w:sz w:val="20"/>
      </w:rPr>
      <w:t>1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A485" w14:textId="77777777" w:rsidR="0007316B" w:rsidRDefault="0007316B">
      <w:pPr>
        <w:spacing w:after="0" w:line="240" w:lineRule="auto"/>
      </w:pPr>
      <w:r>
        <w:separator/>
      </w:r>
    </w:p>
  </w:footnote>
  <w:footnote w:type="continuationSeparator" w:id="0">
    <w:p w14:paraId="348C5B30" w14:textId="77777777" w:rsidR="0007316B" w:rsidRDefault="00073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242CD" w14:textId="77777777" w:rsidR="0044548F" w:rsidRDefault="00C2395F">
    <w:pPr>
      <w:pStyle w:val="Header"/>
      <w:jc w:val="center"/>
    </w:pPr>
    <w:r>
      <w:rPr>
        <w:rFonts w:cs="Times New Roman"/>
        <w:color w:val="808080"/>
        <w:sz w:val="18"/>
      </w:rPr>
      <w:t>ĐẠI HỌC CÔNG NGHIỆP TP.HCM – KHOA CÔNG NGHỆ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608415">
    <w:abstractNumId w:val="8"/>
  </w:num>
  <w:num w:numId="2" w16cid:durableId="1827739137">
    <w:abstractNumId w:val="6"/>
  </w:num>
  <w:num w:numId="3" w16cid:durableId="681006631">
    <w:abstractNumId w:val="5"/>
  </w:num>
  <w:num w:numId="4" w16cid:durableId="1164319717">
    <w:abstractNumId w:val="4"/>
  </w:num>
  <w:num w:numId="5" w16cid:durableId="428547658">
    <w:abstractNumId w:val="7"/>
  </w:num>
  <w:num w:numId="6" w16cid:durableId="460079799">
    <w:abstractNumId w:val="3"/>
  </w:num>
  <w:num w:numId="7" w16cid:durableId="334307082">
    <w:abstractNumId w:val="2"/>
  </w:num>
  <w:num w:numId="8" w16cid:durableId="68112885">
    <w:abstractNumId w:val="1"/>
  </w:num>
  <w:num w:numId="9" w16cid:durableId="132162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6B"/>
    <w:rsid w:val="0015074B"/>
    <w:rsid w:val="0029639D"/>
    <w:rsid w:val="00326F90"/>
    <w:rsid w:val="00391BF1"/>
    <w:rsid w:val="0044548F"/>
    <w:rsid w:val="00993069"/>
    <w:rsid w:val="00A76B59"/>
    <w:rsid w:val="00AA1D8D"/>
    <w:rsid w:val="00AF11E3"/>
    <w:rsid w:val="00B47730"/>
    <w:rsid w:val="00C239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D53072"/>
  <w14:defaultImageDpi w14:val="300"/>
  <w15:docId w15:val="{C5229432-92B9-4D15-B304-E843B5B4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930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306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93069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930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EE2078-99D7-4418-948C-686EA2A63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4120</Words>
  <Characters>23486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Thuyên Tô Nguyễn</cp:lastModifiedBy>
  <cp:revision>3</cp:revision>
  <dcterms:created xsi:type="dcterms:W3CDTF">2026-09-28T13:28:00Z</dcterms:created>
  <dcterms:modified xsi:type="dcterms:W3CDTF">2026-09-28T13:28:00Z</dcterms:modified>
  <cp:category/>
</cp:coreProperties>
</file>