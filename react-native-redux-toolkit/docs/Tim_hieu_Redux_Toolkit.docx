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06EC4" w14:textId="77777777" w:rsidR="00E03DCF" w:rsidRPr="006301F2" w:rsidRDefault="00000000">
      <w:pPr>
        <w:pStyle w:val="Title"/>
        <w:rPr>
          <w:rFonts w:ascii="Times New Roman" w:hAnsi="Times New Roman" w:cs="Times New Roman"/>
        </w:rPr>
      </w:pPr>
      <w:r w:rsidRPr="006301F2">
        <w:rPr>
          <w:rFonts w:ascii="Times New Roman" w:hAnsi="Times New Roman" w:cs="Times New Roman"/>
        </w:rPr>
        <w:t>Tìm hiểu Redux Toolkit</w:t>
      </w:r>
      <w:r w:rsidRPr="006301F2">
        <w:rPr>
          <w:rFonts w:ascii="Times New Roman" w:hAnsi="Times New Roman" w:cs="Times New Roman"/>
        </w:rPr>
        <w:br/>
        <w:t>trong React Native</w:t>
      </w:r>
    </w:p>
    <w:p w14:paraId="5E563F3A" w14:textId="77777777" w:rsidR="00E03DCF" w:rsidRPr="006301F2" w:rsidRDefault="00000000">
      <w:pPr>
        <w:pStyle w:val="Subtitle"/>
        <w:rPr>
          <w:rFonts w:ascii="Times New Roman" w:hAnsi="Times New Roman" w:cs="Times New Roman"/>
        </w:rPr>
      </w:pPr>
      <w:r w:rsidRPr="006301F2">
        <w:rPr>
          <w:rFonts w:ascii="Times New Roman" w:hAnsi="Times New Roman" w:cs="Times New Roman"/>
        </w:rPr>
        <w:t>Ứng dụng thực tế và demo lấy sản phẩm từ DummyJSON</w:t>
      </w:r>
    </w:p>
    <w:p w14:paraId="2DC46ECF" w14:textId="77777777" w:rsidR="00E03DCF" w:rsidRPr="006301F2" w:rsidRDefault="00000000">
      <w:pPr>
        <w:rPr>
          <w:rFonts w:ascii="Times New Roman" w:hAnsi="Times New Roman" w:cs="Times New Roman"/>
        </w:rPr>
      </w:pPr>
      <w:r w:rsidRPr="006301F2">
        <w:rPr>
          <w:rFonts w:ascii="Times New Roman" w:hAnsi="Times New Roman" w:cs="Times New Roman"/>
        </w:rPr>
        <w:t>Báo cáo thực hành • Ngày 21 tháng 09 năm 2026</w:t>
      </w:r>
    </w:p>
    <w:p w14:paraId="63DBD3C3" w14:textId="77777777" w:rsidR="00E03DCF" w:rsidRPr="006301F2" w:rsidRDefault="00000000">
      <w:pPr>
        <w:rPr>
          <w:rFonts w:ascii="Times New Roman" w:hAnsi="Times New Roman" w:cs="Times New Roman"/>
        </w:rPr>
      </w:pPr>
      <w:r w:rsidRPr="006301F2">
        <w:rPr>
          <w:rFonts w:ascii="Times New Roman" w:hAnsi="Times New Roman" w:cs="Times New Roman"/>
        </w:rPr>
        <w:t>Redux Toolkit giúp tổ chức state dùng chung và xử lý thay đổi dữ liệu theo một luồng rõ ràng. Báo cáo giới thiệu ứng dụng, cú pháp và cách tích hợp vào React Native, sau đó thực hành tải sản phẩm từ API và đánh dấu yêu thích. Mã nguồn demo nằm trong component/ReduxToolkitDemo.</w:t>
      </w:r>
    </w:p>
    <w:p w14:paraId="0357D482" w14:textId="77777777" w:rsidR="00E03DCF" w:rsidRPr="006301F2" w:rsidRDefault="00000000">
      <w:pPr>
        <w:pStyle w:val="Heading1"/>
        <w:rPr>
          <w:rFonts w:ascii="Times New Roman" w:hAnsi="Times New Roman" w:cs="Times New Roman"/>
        </w:rPr>
      </w:pPr>
      <w:r w:rsidRPr="006301F2">
        <w:rPr>
          <w:rFonts w:ascii="Times New Roman" w:hAnsi="Times New Roman" w:cs="Times New Roman"/>
        </w:rPr>
        <w:t>1 Redux Toolkit dùng để làm gì</w:t>
      </w:r>
    </w:p>
    <w:p w14:paraId="5B802B95" w14:textId="77777777" w:rsidR="00E03DCF" w:rsidRPr="006301F2" w:rsidRDefault="00000000">
      <w:pPr>
        <w:rPr>
          <w:rFonts w:ascii="Times New Roman" w:hAnsi="Times New Roman" w:cs="Times New Roman"/>
        </w:rPr>
      </w:pPr>
      <w:r w:rsidRPr="006301F2">
        <w:rPr>
          <w:rFonts w:ascii="Times New Roman" w:hAnsi="Times New Roman" w:cs="Times New Roman"/>
        </w:rPr>
        <w:t>Redux lưu state trong store. Redux Toolkit là bộ công cụ chính thức giúp viết logic Redux với ít mã cấu hình hơn; React Redux kết nối store với component qua Provider và hooks. Cách tổ chức này dùng được trong React Native. [1]</w:t>
      </w:r>
    </w:p>
    <w:tbl>
      <w:tblPr>
        <w:tblStyle w:val="TableGrid"/>
        <w:tblW w:w="0" w:type="auto"/>
        <w:tblLayout w:type="fixed"/>
        <w:tblLook w:val="04A0" w:firstRow="1" w:lastRow="0" w:firstColumn="1" w:lastColumn="0" w:noHBand="0" w:noVBand="1"/>
      </w:tblPr>
      <w:tblGrid>
        <w:gridCol w:w="2381"/>
        <w:gridCol w:w="7257"/>
      </w:tblGrid>
      <w:tr w:rsidR="00E03DCF" w:rsidRPr="006301F2" w14:paraId="485515DA" w14:textId="77777777">
        <w:trPr>
          <w:tblHeader/>
        </w:trPr>
        <w:tc>
          <w:tcPr>
            <w:tcW w:w="2381" w:type="dxa"/>
            <w:tcBorders>
              <w:top w:val="single" w:sz="4" w:space="0" w:color="D9D9D9"/>
              <w:left w:val="single" w:sz="4" w:space="0" w:color="D9D9D9"/>
              <w:bottom w:val="single" w:sz="4" w:space="0" w:color="D9D9D9"/>
              <w:right w:val="single" w:sz="4" w:space="0" w:color="D9D9D9"/>
            </w:tcBorders>
            <w:shd w:val="clear" w:color="auto" w:fill="E8EDF4"/>
            <w:tcMar>
              <w:top w:w="100" w:type="dxa"/>
              <w:left w:w="100" w:type="dxa"/>
              <w:bottom w:w="100" w:type="dxa"/>
              <w:right w:w="100" w:type="dxa"/>
            </w:tcMar>
            <w:vAlign w:val="center"/>
          </w:tcPr>
          <w:p w14:paraId="5F14E159" w14:textId="77777777" w:rsidR="00E03DCF" w:rsidRPr="006301F2" w:rsidRDefault="00000000">
            <w:pPr>
              <w:spacing w:after="60"/>
              <w:rPr>
                <w:rFonts w:ascii="Times New Roman" w:hAnsi="Times New Roman" w:cs="Times New Roman"/>
              </w:rPr>
            </w:pPr>
            <w:r w:rsidRPr="006301F2">
              <w:rPr>
                <w:rFonts w:ascii="Times New Roman" w:hAnsi="Times New Roman" w:cs="Times New Roman"/>
                <w:b/>
                <w:sz w:val="20"/>
              </w:rPr>
              <w:t>Tình huống</w:t>
            </w:r>
          </w:p>
        </w:tc>
        <w:tc>
          <w:tcPr>
            <w:tcW w:w="7257" w:type="dxa"/>
            <w:tcBorders>
              <w:top w:val="single" w:sz="4" w:space="0" w:color="D9D9D9"/>
              <w:left w:val="single" w:sz="4" w:space="0" w:color="D9D9D9"/>
              <w:bottom w:val="single" w:sz="4" w:space="0" w:color="D9D9D9"/>
              <w:right w:val="single" w:sz="4" w:space="0" w:color="D9D9D9"/>
            </w:tcBorders>
            <w:shd w:val="clear" w:color="auto" w:fill="E8EDF4"/>
            <w:tcMar>
              <w:top w:w="100" w:type="dxa"/>
              <w:left w:w="100" w:type="dxa"/>
              <w:bottom w:w="100" w:type="dxa"/>
              <w:right w:w="100" w:type="dxa"/>
            </w:tcMar>
            <w:vAlign w:val="center"/>
          </w:tcPr>
          <w:p w14:paraId="3F15F497" w14:textId="77777777" w:rsidR="00E03DCF" w:rsidRPr="006301F2" w:rsidRDefault="00000000">
            <w:pPr>
              <w:spacing w:after="60"/>
              <w:rPr>
                <w:rFonts w:ascii="Times New Roman" w:hAnsi="Times New Roman" w:cs="Times New Roman"/>
              </w:rPr>
            </w:pPr>
            <w:r w:rsidRPr="006301F2">
              <w:rPr>
                <w:rFonts w:ascii="Times New Roman" w:hAnsi="Times New Roman" w:cs="Times New Roman"/>
                <w:b/>
                <w:sz w:val="20"/>
              </w:rPr>
              <w:t>Ví dụ state dùng chung</w:t>
            </w:r>
          </w:p>
        </w:tc>
      </w:tr>
      <w:tr w:rsidR="00E03DCF" w:rsidRPr="006301F2" w14:paraId="5F5AED27" w14:textId="77777777">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334339A"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Giỏ hàng</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4AC418A"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Sản phẩm đã chọn, số lượng và tổng tiền hiển thị ở nhiều màn hình.</w:t>
            </w:r>
          </w:p>
        </w:tc>
      </w:tr>
      <w:tr w:rsidR="00E03DCF" w:rsidRPr="006301F2" w14:paraId="24A430A6" w14:textId="77777777">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E48CD78"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Tài khoản</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9FF5D1F"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Thông tin hồ sơ và trạng thái đăng nhập mà các màn hình cùng đọc.</w:t>
            </w:r>
          </w:p>
        </w:tc>
      </w:tr>
      <w:tr w:rsidR="00E03DCF" w:rsidRPr="006301F2" w14:paraId="02D6E4A5" w14:textId="77777777">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9EB2799"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Danh sách sản phẩm</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D5AE382"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Kết quả API, trạng thái đang tải, thông báo lỗi và yêu thích.</w:t>
            </w:r>
          </w:p>
        </w:tc>
      </w:tr>
      <w:tr w:rsidR="00E03DCF" w:rsidRPr="006301F2" w14:paraId="6B96596E" w14:textId="77777777">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90E4F6F"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Thiết lập ứng dụng</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509FF5E"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Ngôn ngữ hoặc bộ lọc được dùng ở nhiều component.</w:t>
            </w:r>
          </w:p>
        </w:tc>
      </w:tr>
    </w:tbl>
    <w:p w14:paraId="01F1CCED" w14:textId="77777777" w:rsidR="00E03DCF" w:rsidRPr="006301F2" w:rsidRDefault="00E03DCF">
      <w:pPr>
        <w:spacing w:after="20"/>
        <w:rPr>
          <w:rFonts w:ascii="Times New Roman" w:hAnsi="Times New Roman" w:cs="Times New Roman"/>
        </w:rPr>
      </w:pPr>
    </w:p>
    <w:p w14:paraId="344F4557" w14:textId="77777777" w:rsidR="00E03DCF" w:rsidRPr="006301F2" w:rsidRDefault="00000000">
      <w:pPr>
        <w:pStyle w:val="Heading2"/>
        <w:rPr>
          <w:rFonts w:ascii="Times New Roman" w:hAnsi="Times New Roman" w:cs="Times New Roman"/>
        </w:rPr>
      </w:pPr>
      <w:r w:rsidRPr="006301F2">
        <w:rPr>
          <w:rFonts w:ascii="Times New Roman" w:hAnsi="Times New Roman" w:cs="Times New Roman"/>
        </w:rPr>
        <w:t>Khi nào nên sử dụng</w:t>
      </w:r>
    </w:p>
    <w:p w14:paraId="6023D8A6" w14:textId="77777777" w:rsidR="00E03DCF" w:rsidRPr="006301F2" w:rsidRDefault="00000000">
      <w:pPr>
        <w:rPr>
          <w:rFonts w:ascii="Times New Roman" w:hAnsi="Times New Roman" w:cs="Times New Roman"/>
        </w:rPr>
      </w:pPr>
      <w:r w:rsidRPr="006301F2">
        <w:rPr>
          <w:rFonts w:ascii="Times New Roman" w:hAnsi="Times New Roman" w:cs="Times New Roman"/>
        </w:rPr>
        <w:t>Nên cân nhắc Redux Toolkit khi nhiều màn hình cần đọc hoặc thay đổi cùng dữ liệu, hoặc logic cập nhật khó theo dõi. Với ô nhập liệu hay trạng thái mở một hộp thoại chỉ dùng tại một component, useState thường đủ. Đây là cách lựa chọn phạm vi state cho ứng dụng, không phải yêu cầu đưa mọi dữ liệu vào Redux.</w:t>
      </w:r>
    </w:p>
    <w:p w14:paraId="5A3B3211" w14:textId="77777777" w:rsidR="00E03DCF" w:rsidRPr="006301F2" w:rsidRDefault="00000000">
      <w:pPr>
        <w:pStyle w:val="Heading2"/>
        <w:rPr>
          <w:rFonts w:ascii="Times New Roman" w:hAnsi="Times New Roman" w:cs="Times New Roman"/>
        </w:rPr>
      </w:pPr>
      <w:r w:rsidRPr="006301F2">
        <w:rPr>
          <w:rFonts w:ascii="Times New Roman" w:hAnsi="Times New Roman" w:cs="Times New Roman"/>
        </w:rPr>
        <w:t>Hai hướng xử lý API</w:t>
      </w:r>
    </w:p>
    <w:p w14:paraId="2BFCA73E" w14:textId="77777777" w:rsidR="00E03DCF" w:rsidRPr="006301F2" w:rsidRDefault="00000000">
      <w:pPr>
        <w:rPr>
          <w:rFonts w:ascii="Times New Roman" w:hAnsi="Times New Roman" w:cs="Times New Roman"/>
        </w:rPr>
      </w:pPr>
      <w:r w:rsidRPr="006301F2">
        <w:rPr>
          <w:rFonts w:ascii="Times New Roman" w:hAnsi="Times New Roman" w:cs="Times New Roman"/>
        </w:rPr>
        <w:t>Demo dùng createAsyncThunk để quan sát rõ từng trạng thái request. RTK Query là lựa chọn khác trong Redux Toolkit, hỗ trợ tải và lưu cache dữ liệu API, đồng thời sinh hooks cho React. Với ứng dụng có nhiều endpoint và nhu cầu cache, có thể dùng RTK Query để giảm phần logic tải dữ liệu phải tự viết. [2]</w:t>
      </w:r>
    </w:p>
    <w:p w14:paraId="16A8D309" w14:textId="77777777" w:rsidR="00E03DCF" w:rsidRPr="006301F2" w:rsidRDefault="00000000">
      <w:pPr>
        <w:rPr>
          <w:rFonts w:ascii="Times New Roman" w:hAnsi="Times New Roman" w:cs="Times New Roman"/>
        </w:rPr>
      </w:pPr>
      <w:r w:rsidRPr="006301F2">
        <w:rPr>
          <w:rFonts w:ascii="Times New Roman" w:hAnsi="Times New Roman" w:cs="Times New Roman"/>
        </w:rPr>
        <w:br w:type="page"/>
      </w:r>
    </w:p>
    <w:p w14:paraId="65B4CE1E" w14:textId="77777777" w:rsidR="00E03DCF" w:rsidRPr="006301F2" w:rsidRDefault="00000000">
      <w:pPr>
        <w:pStyle w:val="Heading1"/>
        <w:rPr>
          <w:rFonts w:ascii="Times New Roman" w:hAnsi="Times New Roman" w:cs="Times New Roman"/>
        </w:rPr>
      </w:pPr>
      <w:r w:rsidRPr="006301F2">
        <w:rPr>
          <w:rFonts w:ascii="Times New Roman" w:hAnsi="Times New Roman" w:cs="Times New Roman"/>
        </w:rPr>
        <w:lastRenderedPageBreak/>
        <w:t>2 Thành phần và cú pháp cơ bản</w:t>
      </w:r>
    </w:p>
    <w:tbl>
      <w:tblPr>
        <w:tblStyle w:val="TableGrid"/>
        <w:tblW w:w="0" w:type="auto"/>
        <w:tblLayout w:type="fixed"/>
        <w:tblLook w:val="04A0" w:firstRow="1" w:lastRow="0" w:firstColumn="1" w:lastColumn="0" w:noHBand="0" w:noVBand="1"/>
      </w:tblPr>
      <w:tblGrid>
        <w:gridCol w:w="2381"/>
        <w:gridCol w:w="7257"/>
      </w:tblGrid>
      <w:tr w:rsidR="00E03DCF" w:rsidRPr="006301F2" w14:paraId="227D3DB5" w14:textId="77777777">
        <w:trPr>
          <w:tblHeader/>
        </w:trPr>
        <w:tc>
          <w:tcPr>
            <w:tcW w:w="2381" w:type="dxa"/>
            <w:tcBorders>
              <w:top w:val="single" w:sz="4" w:space="0" w:color="D9D9D9"/>
              <w:left w:val="single" w:sz="4" w:space="0" w:color="D9D9D9"/>
              <w:bottom w:val="single" w:sz="4" w:space="0" w:color="D9D9D9"/>
              <w:right w:val="single" w:sz="4" w:space="0" w:color="D9D9D9"/>
            </w:tcBorders>
            <w:shd w:val="clear" w:color="auto" w:fill="E8EDF4"/>
            <w:tcMar>
              <w:top w:w="100" w:type="dxa"/>
              <w:left w:w="100" w:type="dxa"/>
              <w:bottom w:w="100" w:type="dxa"/>
              <w:right w:w="100" w:type="dxa"/>
            </w:tcMar>
            <w:vAlign w:val="center"/>
          </w:tcPr>
          <w:p w14:paraId="64544A89" w14:textId="77777777" w:rsidR="00E03DCF" w:rsidRPr="006301F2" w:rsidRDefault="00000000">
            <w:pPr>
              <w:spacing w:after="60"/>
              <w:rPr>
                <w:rFonts w:ascii="Times New Roman" w:hAnsi="Times New Roman" w:cs="Times New Roman"/>
              </w:rPr>
            </w:pPr>
            <w:r w:rsidRPr="006301F2">
              <w:rPr>
                <w:rFonts w:ascii="Times New Roman" w:hAnsi="Times New Roman" w:cs="Times New Roman"/>
                <w:b/>
                <w:sz w:val="20"/>
              </w:rPr>
              <w:t>Thành phần</w:t>
            </w:r>
          </w:p>
        </w:tc>
        <w:tc>
          <w:tcPr>
            <w:tcW w:w="7257" w:type="dxa"/>
            <w:tcBorders>
              <w:top w:val="single" w:sz="4" w:space="0" w:color="D9D9D9"/>
              <w:left w:val="single" w:sz="4" w:space="0" w:color="D9D9D9"/>
              <w:bottom w:val="single" w:sz="4" w:space="0" w:color="D9D9D9"/>
              <w:right w:val="single" w:sz="4" w:space="0" w:color="D9D9D9"/>
            </w:tcBorders>
            <w:shd w:val="clear" w:color="auto" w:fill="E8EDF4"/>
            <w:tcMar>
              <w:top w:w="100" w:type="dxa"/>
              <w:left w:w="100" w:type="dxa"/>
              <w:bottom w:w="100" w:type="dxa"/>
              <w:right w:w="100" w:type="dxa"/>
            </w:tcMar>
            <w:vAlign w:val="center"/>
          </w:tcPr>
          <w:p w14:paraId="10BC4A5B" w14:textId="77777777" w:rsidR="00E03DCF" w:rsidRPr="006301F2" w:rsidRDefault="00000000">
            <w:pPr>
              <w:spacing w:after="60"/>
              <w:rPr>
                <w:rFonts w:ascii="Times New Roman" w:hAnsi="Times New Roman" w:cs="Times New Roman"/>
              </w:rPr>
            </w:pPr>
            <w:r w:rsidRPr="006301F2">
              <w:rPr>
                <w:rFonts w:ascii="Times New Roman" w:hAnsi="Times New Roman" w:cs="Times New Roman"/>
                <w:b/>
                <w:sz w:val="20"/>
              </w:rPr>
              <w:t>Vai trò trong demo</w:t>
            </w:r>
          </w:p>
        </w:tc>
      </w:tr>
      <w:tr w:rsidR="00E03DCF" w:rsidRPr="006301F2" w14:paraId="3F46FC44" w14:textId="77777777">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9B50885"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Store</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1149FE5"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Chứa state.products; được tạo bằng configureStore.</w:t>
            </w:r>
          </w:p>
        </w:tc>
      </w:tr>
      <w:tr w:rsidR="00E03DCF" w:rsidRPr="006301F2" w14:paraId="6E08122C" w14:textId="77777777">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148A215"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Slice và reducer</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A7ED040"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Gom state ban đầu và logic cập nhật theo nhóm sản phẩm.</w:t>
            </w:r>
          </w:p>
        </w:tc>
      </w:tr>
      <w:tr w:rsidR="00E03DCF" w:rsidRPr="006301F2" w14:paraId="1564F10B" w14:textId="77777777">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6AE039E"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Action và dispatch</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CCD91F4"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Mô tả thay đổi; dispatch gửi action hoặc thunk đến store.</w:t>
            </w:r>
          </w:p>
        </w:tc>
      </w:tr>
      <w:tr w:rsidR="00E03DCF" w:rsidRPr="006301F2" w14:paraId="3DF310FC" w14:textId="77777777">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C7FFDB3"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Provider</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534998A"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Cấp store cho các component con.</w:t>
            </w:r>
          </w:p>
        </w:tc>
      </w:tr>
      <w:tr w:rsidR="00E03DCF" w:rsidRPr="006301F2" w14:paraId="78183405" w14:textId="77777777">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0DF62D2"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useSelector</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4DEF2E0"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Đọc dữ liệu và cập nhật component khi kết quả chọn thay đổi.</w:t>
            </w:r>
          </w:p>
        </w:tc>
      </w:tr>
      <w:tr w:rsidR="00E03DCF" w:rsidRPr="006301F2" w14:paraId="4C82F3B8" w14:textId="77777777">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39089F1"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useDispatch</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B08D291"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Lấy hàm dispatch để gửi action từ sự kiện giao diện.</w:t>
            </w:r>
          </w:p>
        </w:tc>
      </w:tr>
    </w:tbl>
    <w:p w14:paraId="56CCBB2D" w14:textId="77777777" w:rsidR="00E03DCF" w:rsidRPr="006301F2" w:rsidRDefault="00E03DCF">
      <w:pPr>
        <w:spacing w:after="20"/>
        <w:rPr>
          <w:rFonts w:ascii="Times New Roman" w:hAnsi="Times New Roman" w:cs="Times New Roman"/>
        </w:rPr>
      </w:pPr>
    </w:p>
    <w:p w14:paraId="07358551" w14:textId="77777777" w:rsidR="00E03DCF" w:rsidRPr="006301F2" w:rsidRDefault="00000000">
      <w:pPr>
        <w:rPr>
          <w:rFonts w:ascii="Times New Roman" w:hAnsi="Times New Roman" w:cs="Times New Roman"/>
        </w:rPr>
      </w:pPr>
      <w:r w:rsidRPr="006301F2">
        <w:rPr>
          <w:rFonts w:ascii="Times New Roman" w:hAnsi="Times New Roman" w:cs="Times New Roman"/>
        </w:rPr>
        <w:t>Luồng đồng bộ: người dùng nhấn nút → dispatch(action) → reducer tạo state tiếp theo → component đọc dữ liệu mới. createSlice tự sinh action creators từ reducers. Cú pháp cập nhật trực tiếp trong reducer của slice được Immer chuyển thành cập nhật bất biến. Không sửa state trực tiếp bên ngoài reducer. [3]</w:t>
      </w:r>
    </w:p>
    <w:p w14:paraId="2B483158" w14:textId="77777777" w:rsidR="00E03DCF" w:rsidRPr="006301F2" w:rsidRDefault="00000000">
      <w:pPr>
        <w:pStyle w:val="Heading2"/>
        <w:rPr>
          <w:rFonts w:ascii="Times New Roman" w:hAnsi="Times New Roman" w:cs="Times New Roman"/>
        </w:rPr>
      </w:pPr>
      <w:r w:rsidRPr="006301F2">
        <w:rPr>
          <w:rFonts w:ascii="Times New Roman" w:hAnsi="Times New Roman" w:cs="Times New Roman"/>
        </w:rPr>
        <w:t>Cài đặt và tạo store</w:t>
      </w:r>
    </w:p>
    <w:p w14:paraId="0B99CA4C"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npm install @reduxjs/toolkit react-redux</w:t>
      </w:r>
    </w:p>
    <w:p w14:paraId="25F28A78" w14:textId="77777777" w:rsidR="00E03DCF" w:rsidRPr="006301F2" w:rsidRDefault="00E03DCF">
      <w:pPr>
        <w:spacing w:after="20"/>
        <w:rPr>
          <w:rFonts w:ascii="Times New Roman" w:hAnsi="Times New Roman" w:cs="Times New Roman"/>
        </w:rPr>
      </w:pPr>
    </w:p>
    <w:p w14:paraId="64B6F4A9" w14:textId="77777777" w:rsidR="00E03DCF" w:rsidRPr="006301F2" w:rsidRDefault="00000000">
      <w:pPr>
        <w:rPr>
          <w:rFonts w:ascii="Times New Roman" w:hAnsi="Times New Roman" w:cs="Times New Roman"/>
        </w:rPr>
      </w:pPr>
      <w:r w:rsidRPr="006301F2">
        <w:rPr>
          <w:rFonts w:ascii="Times New Roman" w:hAnsi="Times New Roman" w:cs="Times New Roman"/>
        </w:rPr>
        <w:t>Dự án sử dụng Expo 54.0.36, React Native 0.81.5, React 19.1.0, Redux Toolkit 2.12.0 và React Redux 9.3.0. Expo SDK 54 đi cùng React Native 0.81 và React 19.1.0; tài liệu đúng phiên bản đã được đối chiếu. [4]</w:t>
      </w:r>
    </w:p>
    <w:p w14:paraId="59D4D3C8" w14:textId="77777777" w:rsidR="00E03DCF" w:rsidRPr="006301F2" w:rsidRDefault="00000000">
      <w:pPr>
        <w:rPr>
          <w:rFonts w:ascii="Times New Roman" w:hAnsi="Times New Roman" w:cs="Times New Roman"/>
        </w:rPr>
      </w:pPr>
      <w:r w:rsidRPr="006301F2">
        <w:rPr>
          <w:rFonts w:ascii="Times New Roman" w:hAnsi="Times New Roman" w:cs="Times New Roman"/>
        </w:rPr>
        <w:t>Tệp component/ReduxToolkitDemo/store.ts</w:t>
      </w:r>
    </w:p>
    <w:p w14:paraId="54CD7812"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import { configureStore } from '@reduxjs/toolkit';</w:t>
      </w:r>
    </w:p>
    <w:p w14:paraId="69843143"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import productsReducer from './productsSlice';</w:t>
      </w:r>
    </w:p>
    <w:p w14:paraId="0F62D8AB" w14:textId="77777777" w:rsidR="00E03DCF" w:rsidRPr="006301F2" w:rsidRDefault="00E03DCF">
      <w:pPr>
        <w:pStyle w:val="CodeExample"/>
        <w:rPr>
          <w:rFonts w:ascii="Times New Roman" w:hAnsi="Times New Roman" w:cs="Times New Roman"/>
        </w:rPr>
      </w:pPr>
    </w:p>
    <w:p w14:paraId="5E1EDF3A"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export const store = configureStore({</w:t>
      </w:r>
    </w:p>
    <w:p w14:paraId="61669C5E"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reducer: { products: productsReducer },</w:t>
      </w:r>
    </w:p>
    <w:p w14:paraId="3889BC5B"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w:t>
      </w:r>
    </w:p>
    <w:p w14:paraId="170BD2B7" w14:textId="77777777" w:rsidR="00E03DCF" w:rsidRPr="006301F2" w:rsidRDefault="00E03DCF">
      <w:pPr>
        <w:pStyle w:val="CodeExample"/>
        <w:rPr>
          <w:rFonts w:ascii="Times New Roman" w:hAnsi="Times New Roman" w:cs="Times New Roman"/>
        </w:rPr>
      </w:pPr>
    </w:p>
    <w:p w14:paraId="3B9F8049"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export type RootState = ReturnType&lt;typeof store.getState&gt;;</w:t>
      </w:r>
    </w:p>
    <w:p w14:paraId="71094722"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export type AppDispatch = typeof store.dispatch;</w:t>
      </w:r>
    </w:p>
    <w:p w14:paraId="0BFAE2A9" w14:textId="77777777" w:rsidR="00E03DCF" w:rsidRPr="006301F2" w:rsidRDefault="00E03DCF">
      <w:pPr>
        <w:spacing w:after="20"/>
        <w:rPr>
          <w:rFonts w:ascii="Times New Roman" w:hAnsi="Times New Roman" w:cs="Times New Roman"/>
        </w:rPr>
      </w:pPr>
    </w:p>
    <w:p w14:paraId="32D611E3" w14:textId="77777777" w:rsidR="00E03DCF" w:rsidRPr="006301F2" w:rsidRDefault="00000000">
      <w:pPr>
        <w:pStyle w:val="Heading2"/>
        <w:rPr>
          <w:rFonts w:ascii="Times New Roman" w:hAnsi="Times New Roman" w:cs="Times New Roman"/>
        </w:rPr>
      </w:pPr>
      <w:r w:rsidRPr="006301F2">
        <w:rPr>
          <w:rFonts w:ascii="Times New Roman" w:hAnsi="Times New Roman" w:cs="Times New Roman"/>
        </w:rPr>
        <w:t>Hooks có kiểu TypeScript</w:t>
      </w:r>
    </w:p>
    <w:p w14:paraId="5978F68C"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import { useDispatch, useSelector } from 'react-redux';</w:t>
      </w:r>
    </w:p>
    <w:p w14:paraId="109744D6"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import type { AppDispatch, RootState } from './store';</w:t>
      </w:r>
    </w:p>
    <w:p w14:paraId="16386F68" w14:textId="77777777" w:rsidR="00E03DCF" w:rsidRPr="006301F2" w:rsidRDefault="00E03DCF">
      <w:pPr>
        <w:pStyle w:val="CodeExample"/>
        <w:rPr>
          <w:rFonts w:ascii="Times New Roman" w:hAnsi="Times New Roman" w:cs="Times New Roman"/>
        </w:rPr>
      </w:pPr>
    </w:p>
    <w:p w14:paraId="0E169BF6"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export const useAppDispatch = useDispatch.withTypes&lt;AppDispatch&gt;();</w:t>
      </w:r>
    </w:p>
    <w:p w14:paraId="1469E22B"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export const useAppSelector = useSelector.withTypes&lt;RootState&gt;();</w:t>
      </w:r>
    </w:p>
    <w:p w14:paraId="3D164F22" w14:textId="77777777" w:rsidR="00E03DCF" w:rsidRPr="006301F2" w:rsidRDefault="00E03DCF">
      <w:pPr>
        <w:spacing w:after="20"/>
        <w:rPr>
          <w:rFonts w:ascii="Times New Roman" w:hAnsi="Times New Roman" w:cs="Times New Roman"/>
        </w:rPr>
      </w:pPr>
    </w:p>
    <w:p w14:paraId="1BE69815" w14:textId="77777777" w:rsidR="00E03DCF" w:rsidRPr="006301F2" w:rsidRDefault="00000000">
      <w:pPr>
        <w:rPr>
          <w:rFonts w:ascii="Times New Roman" w:hAnsi="Times New Roman" w:cs="Times New Roman"/>
        </w:rPr>
      </w:pPr>
      <w:r w:rsidRPr="006301F2">
        <w:rPr>
          <w:rFonts w:ascii="Times New Roman" w:hAnsi="Times New Roman" w:cs="Times New Roman"/>
        </w:rPr>
        <w:t>RootState được suy luận từ store.getState, còn AppDispatch từ store.dispatch. Hooks được định kiểu giúp selector biết cấu trúc state và dispatch chấp nhận thunk. [5]</w:t>
      </w:r>
    </w:p>
    <w:p w14:paraId="7865111A" w14:textId="77777777" w:rsidR="00E03DCF" w:rsidRPr="006301F2" w:rsidRDefault="00000000">
      <w:pPr>
        <w:rPr>
          <w:rFonts w:ascii="Times New Roman" w:hAnsi="Times New Roman" w:cs="Times New Roman"/>
        </w:rPr>
      </w:pPr>
      <w:r w:rsidRPr="006301F2">
        <w:rPr>
          <w:rFonts w:ascii="Times New Roman" w:hAnsi="Times New Roman" w:cs="Times New Roman"/>
        </w:rPr>
        <w:br w:type="page"/>
      </w:r>
    </w:p>
    <w:p w14:paraId="584E0A7B" w14:textId="77777777" w:rsidR="00E03DCF" w:rsidRPr="006301F2" w:rsidRDefault="00000000">
      <w:pPr>
        <w:pStyle w:val="Heading1"/>
        <w:rPr>
          <w:rFonts w:ascii="Times New Roman" w:hAnsi="Times New Roman" w:cs="Times New Roman"/>
        </w:rPr>
      </w:pPr>
      <w:r w:rsidRPr="006301F2">
        <w:rPr>
          <w:rFonts w:ascii="Times New Roman" w:hAnsi="Times New Roman" w:cs="Times New Roman"/>
        </w:rPr>
        <w:lastRenderedPageBreak/>
        <w:t>3 Thiết kế demo sản phẩm</w:t>
      </w:r>
    </w:p>
    <w:p w14:paraId="44F4EA39" w14:textId="77777777" w:rsidR="00E03DCF" w:rsidRPr="006301F2" w:rsidRDefault="00000000">
      <w:pPr>
        <w:rPr>
          <w:rFonts w:ascii="Times New Roman" w:hAnsi="Times New Roman" w:cs="Times New Roman"/>
        </w:rPr>
      </w:pPr>
      <w:r w:rsidRPr="006301F2">
        <w:rPr>
          <w:rFonts w:ascii="Times New Roman" w:hAnsi="Times New Roman" w:cs="Times New Roman"/>
        </w:rPr>
        <w:t>Màn hình Home tự tải 10 sản phẩm khi mở. Mỗi dòng hiển thị ảnh, tên, giá và nút yêu thích. Component ProductSummary hiển thị tổng số sản phẩm đã tải và số sản phẩm yêu thích từ cùng store. Nút Tải lại sản phẩm gửi lại request.</w:t>
      </w:r>
    </w:p>
    <w:p w14:paraId="02CA68DF" w14:textId="77777777" w:rsidR="00E03DCF" w:rsidRPr="006301F2" w:rsidRDefault="00000000">
      <w:pPr>
        <w:pStyle w:val="Heading2"/>
        <w:rPr>
          <w:rFonts w:ascii="Times New Roman" w:hAnsi="Times New Roman" w:cs="Times New Roman"/>
        </w:rPr>
      </w:pPr>
      <w:r w:rsidRPr="006301F2">
        <w:rPr>
          <w:rFonts w:ascii="Times New Roman" w:hAnsi="Times New Roman" w:cs="Times New Roman"/>
        </w:rPr>
        <w:t>API sử dụng</w:t>
      </w:r>
    </w:p>
    <w:p w14:paraId="2A25F686"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GET https://dummyjson.com/products</w:t>
      </w:r>
    </w:p>
    <w:p w14:paraId="0D6F3F69"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?limit=10&amp;select=title,price,thumbnail</w:t>
      </w:r>
    </w:p>
    <w:p w14:paraId="7FE0699F" w14:textId="77777777" w:rsidR="00E03DCF" w:rsidRPr="006301F2" w:rsidRDefault="00E03DCF">
      <w:pPr>
        <w:spacing w:after="20"/>
        <w:rPr>
          <w:rFonts w:ascii="Times New Roman" w:hAnsi="Times New Roman" w:cs="Times New Roman"/>
        </w:rPr>
      </w:pPr>
    </w:p>
    <w:p w14:paraId="5F40E7BB" w14:textId="77777777" w:rsidR="00E03DCF" w:rsidRPr="006301F2" w:rsidRDefault="00000000">
      <w:pPr>
        <w:rPr>
          <w:rFonts w:ascii="Times New Roman" w:hAnsi="Times New Roman" w:cs="Times New Roman"/>
        </w:rPr>
      </w:pPr>
      <w:r w:rsidRPr="006301F2">
        <w:rPr>
          <w:rFonts w:ascii="Times New Roman" w:hAnsi="Times New Roman" w:cs="Times New Roman"/>
        </w:rPr>
        <w:t>URL thực tế nằm trên một dòng trong PRODUCTS_URL. limit giới hạn số bản ghi, select chọn trường cần lấy. API trả về object có mảng products và thông tin phân trang; demo chỉ sử dụng mảng products. Endpoint đọc sản phẩm này không yêu cầu đăng nhập. [6]</w:t>
      </w:r>
    </w:p>
    <w:p w14:paraId="5806CB39" w14:textId="77777777" w:rsidR="00E03DCF" w:rsidRPr="006301F2" w:rsidRDefault="00000000">
      <w:pPr>
        <w:pStyle w:val="Heading2"/>
        <w:rPr>
          <w:rFonts w:ascii="Times New Roman" w:hAnsi="Times New Roman" w:cs="Times New Roman"/>
        </w:rPr>
      </w:pPr>
      <w:r w:rsidRPr="006301F2">
        <w:rPr>
          <w:rFonts w:ascii="Times New Roman" w:hAnsi="Times New Roman" w:cs="Times New Roman"/>
        </w:rPr>
        <w:t>Cấu trúc thư mục</w:t>
      </w:r>
    </w:p>
    <w:p w14:paraId="17AF1ED4"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component/ReduxToolkitDemo/</w:t>
      </w:r>
    </w:p>
    <w:p w14:paraId="343E6BAE"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productsSlice.ts    # State, thunk va reducers</w:t>
      </w:r>
    </w:p>
    <w:p w14:paraId="59B5C2AF"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store.ts            # Cau hinh Redux store</w:t>
      </w:r>
    </w:p>
    <w:p w14:paraId="2CFA9090"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hooks.ts            # Hooks TypeScript</w:t>
      </w:r>
    </w:p>
    <w:p w14:paraId="2388A7C0"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index.tsx           # Provider</w:t>
      </w:r>
    </w:p>
    <w:p w14:paraId="4C983682"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ProductsScreen.tsx  # Giao dien danh sach</w:t>
      </w:r>
    </w:p>
    <w:p w14:paraId="066FF731"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ProductSummary.tsx  # Thong ke tu cung store</w:t>
      </w:r>
    </w:p>
    <w:p w14:paraId="106ABDBD"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verify.cjs          # Kiem thu logic va API that</w:t>
      </w:r>
    </w:p>
    <w:p w14:paraId="69FDB235"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README.md           # Huong dan chay</w:t>
      </w:r>
    </w:p>
    <w:p w14:paraId="44AA7E16" w14:textId="77777777" w:rsidR="00E03DCF" w:rsidRPr="006301F2" w:rsidRDefault="00E03DCF">
      <w:pPr>
        <w:spacing w:after="20"/>
        <w:rPr>
          <w:rFonts w:ascii="Times New Roman" w:hAnsi="Times New Roman" w:cs="Times New Roman"/>
        </w:rPr>
      </w:pPr>
    </w:p>
    <w:p w14:paraId="5BB3DBDF" w14:textId="77777777" w:rsidR="00E03DCF" w:rsidRPr="006301F2" w:rsidRDefault="00000000">
      <w:pPr>
        <w:pStyle w:val="Heading2"/>
        <w:rPr>
          <w:rFonts w:ascii="Times New Roman" w:hAnsi="Times New Roman" w:cs="Times New Roman"/>
        </w:rPr>
      </w:pPr>
      <w:r w:rsidRPr="006301F2">
        <w:rPr>
          <w:rFonts w:ascii="Times New Roman" w:hAnsi="Times New Roman" w:cs="Times New Roman"/>
        </w:rPr>
        <w:t>Kiểu dữ liệu và state ban đầu</w:t>
      </w:r>
    </w:p>
    <w:p w14:paraId="1E06D799"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export interface Product {</w:t>
      </w:r>
    </w:p>
    <w:p w14:paraId="0789DD68"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id: number;</w:t>
      </w:r>
    </w:p>
    <w:p w14:paraId="4EFF8392"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title: string;</w:t>
      </w:r>
    </w:p>
    <w:p w14:paraId="3B6758FF"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price: number;</w:t>
      </w:r>
    </w:p>
    <w:p w14:paraId="06CE0A21"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thumbnail: string;</w:t>
      </w:r>
    </w:p>
    <w:p w14:paraId="29673F26"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w:t>
      </w:r>
    </w:p>
    <w:p w14:paraId="78EE6041" w14:textId="77777777" w:rsidR="00E03DCF" w:rsidRPr="006301F2" w:rsidRDefault="00E03DCF">
      <w:pPr>
        <w:pStyle w:val="CodeExample"/>
        <w:rPr>
          <w:rFonts w:ascii="Times New Roman" w:hAnsi="Times New Roman" w:cs="Times New Roman"/>
        </w:rPr>
      </w:pPr>
    </w:p>
    <w:p w14:paraId="6BEF9A71"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interface ProductsState {</w:t>
      </w:r>
    </w:p>
    <w:p w14:paraId="6204D291"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items: Product[];</w:t>
      </w:r>
    </w:p>
    <w:p w14:paraId="6E0EE5B5"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status: 'idle' | 'loading' | 'succeeded' | 'failed';</w:t>
      </w:r>
    </w:p>
    <w:p w14:paraId="4C8F3336"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error: string | null;</w:t>
      </w:r>
    </w:p>
    <w:p w14:paraId="2CAC6C2B"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favoriteIds: number[];</w:t>
      </w:r>
    </w:p>
    <w:p w14:paraId="6DBE8762"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w:t>
      </w:r>
    </w:p>
    <w:p w14:paraId="415CABAB" w14:textId="77777777" w:rsidR="00E03DCF" w:rsidRPr="006301F2" w:rsidRDefault="00E03DCF">
      <w:pPr>
        <w:pStyle w:val="CodeExample"/>
        <w:rPr>
          <w:rFonts w:ascii="Times New Roman" w:hAnsi="Times New Roman" w:cs="Times New Roman"/>
        </w:rPr>
      </w:pPr>
    </w:p>
    <w:p w14:paraId="1B329CB6"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const initialState: ProductsState = {</w:t>
      </w:r>
    </w:p>
    <w:p w14:paraId="7FB2A092"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items: [], status: 'idle', error: null, favoriteIds: [],</w:t>
      </w:r>
    </w:p>
    <w:p w14:paraId="02C6F28F"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w:t>
      </w:r>
    </w:p>
    <w:p w14:paraId="2554129F" w14:textId="77777777" w:rsidR="00E03DCF" w:rsidRPr="006301F2" w:rsidRDefault="00E03DCF">
      <w:pPr>
        <w:spacing w:after="20"/>
        <w:rPr>
          <w:rFonts w:ascii="Times New Roman" w:hAnsi="Times New Roman" w:cs="Times New Roman"/>
        </w:rPr>
      </w:pPr>
    </w:p>
    <w:p w14:paraId="255B19DC" w14:textId="77777777" w:rsidR="00E03DCF" w:rsidRPr="006301F2" w:rsidRDefault="00000000">
      <w:pPr>
        <w:rPr>
          <w:rFonts w:ascii="Times New Roman" w:hAnsi="Times New Roman" w:cs="Times New Roman"/>
        </w:rPr>
      </w:pPr>
      <w:r w:rsidRPr="006301F2">
        <w:rPr>
          <w:rFonts w:ascii="Times New Roman" w:hAnsi="Times New Roman" w:cs="Times New Roman"/>
        </w:rPr>
        <w:t>items lưu dữ liệu từ server; favoriteIds lưu lựa chọn tại ứng dụng. status điều khiển trạng thái giao diện; error chứa thông báo cho người dùng. Không lưu Promise, Response hoặc Error trực tiếp vào Redux state.</w:t>
      </w:r>
    </w:p>
    <w:p w14:paraId="32FBCAF7" w14:textId="77777777" w:rsidR="00E03DCF" w:rsidRPr="006301F2" w:rsidRDefault="00000000">
      <w:pPr>
        <w:rPr>
          <w:rFonts w:ascii="Times New Roman" w:hAnsi="Times New Roman" w:cs="Times New Roman"/>
        </w:rPr>
      </w:pPr>
      <w:r w:rsidRPr="006301F2">
        <w:rPr>
          <w:rFonts w:ascii="Times New Roman" w:hAnsi="Times New Roman" w:cs="Times New Roman"/>
        </w:rPr>
        <w:t>Yêu thích chỉ thay đổi trong bộ nhớ, không gọi API ghi dữ liệu. Tải lại sản phẩm giữ các ID đã thích; tải lại toàn bộ ứng dụng sẽ tạo state ban đầu. Demo giới hạn ở 10 sản phẩm và chưa triển khai phân trang hay lưu trữ lâu dài.</w:t>
      </w:r>
    </w:p>
    <w:p w14:paraId="00A6287F" w14:textId="77777777" w:rsidR="00E03DCF" w:rsidRPr="006301F2" w:rsidRDefault="00000000">
      <w:pPr>
        <w:rPr>
          <w:rFonts w:ascii="Times New Roman" w:hAnsi="Times New Roman" w:cs="Times New Roman"/>
        </w:rPr>
      </w:pPr>
      <w:r w:rsidRPr="006301F2">
        <w:rPr>
          <w:rFonts w:ascii="Times New Roman" w:hAnsi="Times New Roman" w:cs="Times New Roman"/>
        </w:rPr>
        <w:br w:type="page"/>
      </w:r>
    </w:p>
    <w:p w14:paraId="016C3D8C" w14:textId="77777777" w:rsidR="00E03DCF" w:rsidRPr="006301F2" w:rsidRDefault="00000000">
      <w:pPr>
        <w:pStyle w:val="Heading1"/>
        <w:rPr>
          <w:rFonts w:ascii="Times New Roman" w:hAnsi="Times New Roman" w:cs="Times New Roman"/>
        </w:rPr>
      </w:pPr>
      <w:r w:rsidRPr="006301F2">
        <w:rPr>
          <w:rFonts w:ascii="Times New Roman" w:hAnsi="Times New Roman" w:cs="Times New Roman"/>
        </w:rPr>
        <w:lastRenderedPageBreak/>
        <w:t>4 Gọi API bằng createAsyncThunk</w:t>
      </w:r>
    </w:p>
    <w:p w14:paraId="3081DA2F" w14:textId="77777777" w:rsidR="00E03DCF" w:rsidRPr="006301F2" w:rsidRDefault="00000000">
      <w:pPr>
        <w:rPr>
          <w:rFonts w:ascii="Times New Roman" w:hAnsi="Times New Roman" w:cs="Times New Roman"/>
        </w:rPr>
      </w:pPr>
      <w:r w:rsidRPr="006301F2">
        <w:rPr>
          <w:rFonts w:ascii="Times New Roman" w:hAnsi="Times New Roman" w:cs="Times New Roman"/>
        </w:rPr>
        <w:t>Tệp productsSlice.ts khai báo fetchProducts như sau. Đoạn mã này lấy từ demo đang chạy, gồm kiểm tra HTTP, timeout 15 giây và chặn request trùng.</w:t>
      </w:r>
    </w:p>
    <w:p w14:paraId="009C1681"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export const PRODUCTS_URL =</w:t>
      </w:r>
    </w:p>
    <w:p w14:paraId="7F17FA62"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'https://dummyjson.com/products?limit=10&amp;select=title,price,thumbnail';</w:t>
      </w:r>
    </w:p>
    <w:p w14:paraId="55ED8DE8" w14:textId="77777777" w:rsidR="00E03DCF" w:rsidRPr="006301F2" w:rsidRDefault="00E03DCF">
      <w:pPr>
        <w:pStyle w:val="CodeExample"/>
        <w:rPr>
          <w:rFonts w:ascii="Times New Roman" w:hAnsi="Times New Roman" w:cs="Times New Roman"/>
        </w:rPr>
      </w:pPr>
    </w:p>
    <w:p w14:paraId="1569D420"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export const fetchProducts = createAsyncThunk&lt;</w:t>
      </w:r>
    </w:p>
    <w:p w14:paraId="17FB971C"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Product[], void, { state: { products: ProductsState }; rejectValue: string }</w:t>
      </w:r>
    </w:p>
    <w:p w14:paraId="29E0CB97"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&gt;('products/fetchProducts', async (_, { rejectWithValue }) =&gt; {</w:t>
      </w:r>
    </w:p>
    <w:p w14:paraId="2FEF1F19"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const controller = new AbortController();</w:t>
      </w:r>
    </w:p>
    <w:p w14:paraId="0388C140"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const timeout = setTimeout(() =&gt; controller.abort(), 15000);</w:t>
      </w:r>
    </w:p>
    <w:p w14:paraId="306A6C73"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try {</w:t>
      </w:r>
    </w:p>
    <w:p w14:paraId="7DCF3417"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const response = await fetch(PRODUCTS_URL, { signal: controller.signal });</w:t>
      </w:r>
    </w:p>
    <w:p w14:paraId="110E5F07"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if (!response.ok) throw new Error(`HTTP ${response.status}`);</w:t>
      </w:r>
    </w:p>
    <w:p w14:paraId="6F604F01"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const data: { products: Product[] } = await response.json();</w:t>
      </w:r>
    </w:p>
    <w:p w14:paraId="5CC3D3CB"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return data.products;</w:t>
      </w:r>
    </w:p>
    <w:p w14:paraId="5FA10B74"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 catch (error) {</w:t>
      </w:r>
    </w:p>
    <w:p w14:paraId="404152E2"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return rejectWithValue(</w:t>
      </w:r>
    </w:p>
    <w:p w14:paraId="2515779A"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error instanceof Error &amp;&amp; error.name === 'AbortError'</w:t>
      </w:r>
    </w:p>
    <w:p w14:paraId="439A1E12"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 'Yêu cầu quá thời gian. Vui lòng thử lại.'</w:t>
      </w:r>
    </w:p>
    <w:p w14:paraId="0A806B30"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 'Không tải được sản phẩm. Kiểm tra kết nối và thử lại.',</w:t>
      </w:r>
    </w:p>
    <w:p w14:paraId="7B9CD152"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w:t>
      </w:r>
    </w:p>
    <w:p w14:paraId="4A174288"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 finally {</w:t>
      </w:r>
    </w:p>
    <w:p w14:paraId="79602C1A"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clearTimeout(timeout);</w:t>
      </w:r>
    </w:p>
    <w:p w14:paraId="7988D355"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w:t>
      </w:r>
    </w:p>
    <w:p w14:paraId="112067AE"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w:t>
      </w:r>
    </w:p>
    <w:p w14:paraId="2336452C"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 Tránh gửi thêm yêu cầu khi yêu cầu trước vẫn đang chạy.</w:t>
      </w:r>
    </w:p>
    <w:p w14:paraId="74085CFB"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condition: (_, { getState }) =&gt; getState().products.status !== 'loading',</w:t>
      </w:r>
    </w:p>
    <w:p w14:paraId="7FE40BA1"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w:t>
      </w:r>
    </w:p>
    <w:p w14:paraId="6A9F28D4" w14:textId="77777777" w:rsidR="00E03DCF" w:rsidRPr="006301F2" w:rsidRDefault="00E03DCF">
      <w:pPr>
        <w:spacing w:after="20"/>
        <w:rPr>
          <w:rFonts w:ascii="Times New Roman" w:hAnsi="Times New Roman" w:cs="Times New Roman"/>
        </w:rPr>
      </w:pPr>
    </w:p>
    <w:p w14:paraId="76EE4B44" w14:textId="77777777" w:rsidR="00E03DCF" w:rsidRPr="006301F2" w:rsidRDefault="00000000">
      <w:pPr>
        <w:pStyle w:val="Heading2"/>
        <w:rPr>
          <w:rFonts w:ascii="Times New Roman" w:hAnsi="Times New Roman" w:cs="Times New Roman"/>
        </w:rPr>
      </w:pPr>
      <w:r w:rsidRPr="006301F2">
        <w:rPr>
          <w:rFonts w:ascii="Times New Roman" w:hAnsi="Times New Roman" w:cs="Times New Roman"/>
        </w:rPr>
        <w:t>Ý nghĩa cú pháp</w:t>
      </w:r>
    </w:p>
    <w:p w14:paraId="2ECA7261" w14:textId="77777777" w:rsidR="00E03DCF" w:rsidRPr="006301F2" w:rsidRDefault="00000000">
      <w:pPr>
        <w:rPr>
          <w:rFonts w:ascii="Times New Roman" w:hAnsi="Times New Roman" w:cs="Times New Roman"/>
        </w:rPr>
      </w:pPr>
      <w:r w:rsidRPr="006301F2">
        <w:rPr>
          <w:rFonts w:ascii="Times New Roman" w:hAnsi="Times New Roman" w:cs="Times New Roman"/>
        </w:rPr>
        <w:t>Product[] là kiểu kết quả; void cho biết thunk không nhận tham số; rejectValue: string định kiểu thông báo lỗi. Chuỗi products/fetchProducts là tiền tố action. Hàm bất đồng bộ trả về sản phẩm sẽ tạo fulfilled; rejectWithValue tạo rejected có payload lỗi do ứng dụng cung cấp. pending được phát khi bắt đầu thực thi. [7]</w:t>
      </w:r>
    </w:p>
    <w:p w14:paraId="2792C4B0" w14:textId="77777777" w:rsidR="00E03DCF" w:rsidRPr="006301F2" w:rsidRDefault="00000000">
      <w:pPr>
        <w:rPr>
          <w:rFonts w:ascii="Times New Roman" w:hAnsi="Times New Roman" w:cs="Times New Roman"/>
        </w:rPr>
      </w:pPr>
      <w:r w:rsidRPr="006301F2">
        <w:rPr>
          <w:rFonts w:ascii="Times New Roman" w:hAnsi="Times New Roman" w:cs="Times New Roman"/>
        </w:rPr>
        <w:t>fetch không tự coi mã HTTP lỗi là Promise bị reject, nên demo kiểm tra response.ok. finally luôn dọn timer. condition bỏ qua lần gọi mới khi status đang là loading; nút tải lại cũng bị vô hiệu ở giao diện. Các xử lý này giúp demo tải lại ổn định và không chờ vô hạn khi mạng chậm.</w:t>
      </w:r>
    </w:p>
    <w:p w14:paraId="4490586C" w14:textId="77777777" w:rsidR="00E03DCF" w:rsidRPr="006301F2" w:rsidRDefault="00000000">
      <w:pPr>
        <w:rPr>
          <w:rFonts w:ascii="Times New Roman" w:hAnsi="Times New Roman" w:cs="Times New Roman"/>
        </w:rPr>
      </w:pPr>
      <w:r w:rsidRPr="006301F2">
        <w:rPr>
          <w:rFonts w:ascii="Times New Roman" w:hAnsi="Times New Roman" w:cs="Times New Roman"/>
        </w:rPr>
        <w:br w:type="page"/>
      </w:r>
    </w:p>
    <w:p w14:paraId="709D01D2" w14:textId="77777777" w:rsidR="00E03DCF" w:rsidRPr="006301F2" w:rsidRDefault="00000000">
      <w:pPr>
        <w:pStyle w:val="Heading1"/>
        <w:rPr>
          <w:rFonts w:ascii="Times New Roman" w:hAnsi="Times New Roman" w:cs="Times New Roman"/>
        </w:rPr>
      </w:pPr>
      <w:r w:rsidRPr="006301F2">
        <w:rPr>
          <w:rFonts w:ascii="Times New Roman" w:hAnsi="Times New Roman" w:cs="Times New Roman"/>
        </w:rPr>
        <w:lastRenderedPageBreak/>
        <w:t>5 Cập nhật state và kết nối React Native</w:t>
      </w:r>
    </w:p>
    <w:p w14:paraId="525BC648" w14:textId="77777777" w:rsidR="00E03DCF" w:rsidRPr="006301F2" w:rsidRDefault="00000000">
      <w:pPr>
        <w:rPr>
          <w:rFonts w:ascii="Times New Roman" w:hAnsi="Times New Roman" w:cs="Times New Roman"/>
        </w:rPr>
      </w:pPr>
      <w:r w:rsidRPr="006301F2">
        <w:rPr>
          <w:rFonts w:ascii="Times New Roman" w:hAnsi="Times New Roman" w:cs="Times New Roman"/>
        </w:rPr>
        <w:t>Cũng trong productsSlice.ts, reducers xử lý yêu thích đồng bộ; extraReducers nhận các action vòng đời do thunk phát. createAsyncThunk không tự tạo phần cập nhật state này. [7]</w:t>
      </w:r>
    </w:p>
    <w:p w14:paraId="25D28EB3"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const productsSlice = createSlice({</w:t>
      </w:r>
    </w:p>
    <w:p w14:paraId="19B93B00"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name: 'products',</w:t>
      </w:r>
    </w:p>
    <w:p w14:paraId="72193DE6"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initialState,</w:t>
      </w:r>
    </w:p>
    <w:p w14:paraId="4D6884A9"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reducers: {</w:t>
      </w:r>
    </w:p>
    <w:p w14:paraId="3DB614A5"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toggleFavorite(state, action: PayloadAction&lt;number&gt;) {</w:t>
      </w:r>
    </w:p>
    <w:p w14:paraId="0D42E233"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const id = action.payload;</w:t>
      </w:r>
    </w:p>
    <w:p w14:paraId="59EC735A"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if (state.favoriteIds.includes(id)) {</w:t>
      </w:r>
    </w:p>
    <w:p w14:paraId="5F121FB5"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state.favoriteIds = state.favoriteIds.filter((item) =&gt; item !== id);</w:t>
      </w:r>
    </w:p>
    <w:p w14:paraId="55573EB1"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 else {</w:t>
      </w:r>
    </w:p>
    <w:p w14:paraId="0F0CE146"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state.favoriteIds.push(id);</w:t>
      </w:r>
    </w:p>
    <w:p w14:paraId="7C2AED27"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w:t>
      </w:r>
    </w:p>
    <w:p w14:paraId="15D8F040"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w:t>
      </w:r>
    </w:p>
    <w:p w14:paraId="3E857D20"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w:t>
      </w:r>
    </w:p>
    <w:p w14:paraId="221DFF1B"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extraReducers: (builder) =&gt; {</w:t>
      </w:r>
    </w:p>
    <w:p w14:paraId="73D07769"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builder</w:t>
      </w:r>
    </w:p>
    <w:p w14:paraId="1F81F7B9"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.addCase(fetchProducts.pending, (state) =&gt; {</w:t>
      </w:r>
    </w:p>
    <w:p w14:paraId="5809425B"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state.status = 'loading';</w:t>
      </w:r>
    </w:p>
    <w:p w14:paraId="76438834"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state.error = null;</w:t>
      </w:r>
    </w:p>
    <w:p w14:paraId="17CD295B"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w:t>
      </w:r>
    </w:p>
    <w:p w14:paraId="34B84247"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.addCase(fetchProducts.fulfilled, (state, action) =&gt; {</w:t>
      </w:r>
    </w:p>
    <w:p w14:paraId="1BD37CCE"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state.status = 'succeeded';</w:t>
      </w:r>
    </w:p>
    <w:p w14:paraId="1B67AA9A"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state.items = action.payload;</w:t>
      </w:r>
    </w:p>
    <w:p w14:paraId="73089F86"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w:t>
      </w:r>
    </w:p>
    <w:p w14:paraId="2CDCBFC2"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.addCase(fetchProducts.rejected, (state, action) =&gt; {</w:t>
      </w:r>
    </w:p>
    <w:p w14:paraId="2BB5347E"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state.status = 'failed';</w:t>
      </w:r>
    </w:p>
    <w:p w14:paraId="61AB9665"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state.error = action.payload ?? 'Đã xảy ra lỗi. Vui lòng thử lại.';</w:t>
      </w:r>
    </w:p>
    <w:p w14:paraId="0EB58B9E"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w:t>
      </w:r>
    </w:p>
    <w:p w14:paraId="65B9E797"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w:t>
      </w:r>
    </w:p>
    <w:p w14:paraId="27F678BA"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w:t>
      </w:r>
    </w:p>
    <w:p w14:paraId="35824E7D" w14:textId="77777777" w:rsidR="00E03DCF" w:rsidRPr="006301F2" w:rsidRDefault="00E03DCF">
      <w:pPr>
        <w:pStyle w:val="CodeExample"/>
        <w:rPr>
          <w:rFonts w:ascii="Times New Roman" w:hAnsi="Times New Roman" w:cs="Times New Roman"/>
        </w:rPr>
      </w:pPr>
    </w:p>
    <w:p w14:paraId="6309DFDC"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export const { toggleFavorite } = productsSlice.actions;</w:t>
      </w:r>
    </w:p>
    <w:p w14:paraId="0CDDDB95"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export default productsSlice.reducer;</w:t>
      </w:r>
    </w:p>
    <w:p w14:paraId="363DA2BE" w14:textId="77777777" w:rsidR="00E03DCF" w:rsidRPr="006301F2" w:rsidRDefault="00E03DCF">
      <w:pPr>
        <w:spacing w:after="20"/>
        <w:rPr>
          <w:rFonts w:ascii="Times New Roman" w:hAnsi="Times New Roman" w:cs="Times New Roman"/>
        </w:rPr>
      </w:pPr>
    </w:p>
    <w:p w14:paraId="75993507" w14:textId="77777777" w:rsidR="00E03DCF" w:rsidRPr="006301F2" w:rsidRDefault="00000000">
      <w:pPr>
        <w:pStyle w:val="Heading2"/>
        <w:rPr>
          <w:rFonts w:ascii="Times New Roman" w:hAnsi="Times New Roman" w:cs="Times New Roman"/>
        </w:rPr>
      </w:pPr>
      <w:r w:rsidRPr="006301F2">
        <w:rPr>
          <w:rFonts w:ascii="Times New Roman" w:hAnsi="Times New Roman" w:cs="Times New Roman"/>
        </w:rPr>
        <w:t>Provider cấp store cho component</w:t>
      </w:r>
    </w:p>
    <w:p w14:paraId="11943DDD"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import { Provider } from 'react-redux';</w:t>
      </w:r>
    </w:p>
    <w:p w14:paraId="7F16058C"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import ProductsScreen from './ProductsScreen';</w:t>
      </w:r>
    </w:p>
    <w:p w14:paraId="0ADFC9E4"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import { store } from './store';</w:t>
      </w:r>
    </w:p>
    <w:p w14:paraId="4650F762" w14:textId="77777777" w:rsidR="00E03DCF" w:rsidRPr="006301F2" w:rsidRDefault="00E03DCF">
      <w:pPr>
        <w:pStyle w:val="CodeExample"/>
        <w:rPr>
          <w:rFonts w:ascii="Times New Roman" w:hAnsi="Times New Roman" w:cs="Times New Roman"/>
        </w:rPr>
      </w:pPr>
    </w:p>
    <w:p w14:paraId="2B2F565A"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export default function ReduxToolkitDemo() {</w:t>
      </w:r>
    </w:p>
    <w:p w14:paraId="521075D0"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return (</w:t>
      </w:r>
    </w:p>
    <w:p w14:paraId="5C849277"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&lt;Provider store={store}&gt;</w:t>
      </w:r>
    </w:p>
    <w:p w14:paraId="64F3BA44"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&lt;ProductsScreen /&gt;</w:t>
      </w:r>
    </w:p>
    <w:p w14:paraId="753DB724"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&lt;/Provider&gt;</w:t>
      </w:r>
    </w:p>
    <w:p w14:paraId="5BA7C442"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w:t>
      </w:r>
    </w:p>
    <w:p w14:paraId="4E20EC45"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w:t>
      </w:r>
    </w:p>
    <w:p w14:paraId="6014FA2B" w14:textId="77777777" w:rsidR="00E03DCF" w:rsidRPr="006301F2" w:rsidRDefault="00E03DCF">
      <w:pPr>
        <w:spacing w:after="20"/>
        <w:rPr>
          <w:rFonts w:ascii="Times New Roman" w:hAnsi="Times New Roman" w:cs="Times New Roman"/>
        </w:rPr>
      </w:pPr>
    </w:p>
    <w:p w14:paraId="1FCE1B11" w14:textId="77777777" w:rsidR="00E03DCF" w:rsidRPr="006301F2" w:rsidRDefault="00000000">
      <w:pPr>
        <w:rPr>
          <w:rFonts w:ascii="Times New Roman" w:hAnsi="Times New Roman" w:cs="Times New Roman"/>
        </w:rPr>
      </w:pPr>
      <w:r w:rsidRPr="006301F2">
        <w:rPr>
          <w:rFonts w:ascii="Times New Roman" w:hAnsi="Times New Roman" w:cs="Times New Roman"/>
        </w:rPr>
        <w:t>Tệp app/(tabs)/index.tsx chỉ re-export demo:</w:t>
      </w:r>
    </w:p>
    <w:p w14:paraId="40F10DAD"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export { default } from '@/component/ReduxToolkitDemo';</w:t>
      </w:r>
    </w:p>
    <w:p w14:paraId="7AA69005" w14:textId="77777777" w:rsidR="00E03DCF" w:rsidRPr="006301F2" w:rsidRDefault="00E03DCF">
      <w:pPr>
        <w:spacing w:after="20"/>
        <w:rPr>
          <w:rFonts w:ascii="Times New Roman" w:hAnsi="Times New Roman" w:cs="Times New Roman"/>
        </w:rPr>
      </w:pPr>
    </w:p>
    <w:p w14:paraId="62EFF86A" w14:textId="77777777" w:rsidR="00E03DCF" w:rsidRPr="006301F2" w:rsidRDefault="00000000">
      <w:pPr>
        <w:rPr>
          <w:rFonts w:ascii="Times New Roman" w:hAnsi="Times New Roman" w:cs="Times New Roman"/>
        </w:rPr>
      </w:pPr>
      <w:r w:rsidRPr="006301F2">
        <w:rPr>
          <w:rFonts w:ascii="Times New Roman" w:hAnsi="Times New Roman" w:cs="Times New Roman"/>
        </w:rPr>
        <w:t>Store được tạo bên ngoài component để không bị tạo lại mỗi lần render. Provider hiện bao quanh demo. Nếu các màn hình khác cùng sử dụng store, có thể chuyển Provider lên layout gốc của ứng dụng.</w:t>
      </w:r>
    </w:p>
    <w:p w14:paraId="2B19EA3A" w14:textId="77777777" w:rsidR="00E03DCF" w:rsidRPr="006301F2" w:rsidRDefault="00000000">
      <w:pPr>
        <w:rPr>
          <w:rFonts w:ascii="Times New Roman" w:hAnsi="Times New Roman" w:cs="Times New Roman"/>
        </w:rPr>
      </w:pPr>
      <w:r w:rsidRPr="006301F2">
        <w:rPr>
          <w:rFonts w:ascii="Times New Roman" w:hAnsi="Times New Roman" w:cs="Times New Roman"/>
        </w:rPr>
        <w:br w:type="page"/>
      </w:r>
    </w:p>
    <w:p w14:paraId="1C3B863E" w14:textId="77777777" w:rsidR="00E03DCF" w:rsidRPr="006301F2" w:rsidRDefault="00000000">
      <w:pPr>
        <w:pStyle w:val="Heading1"/>
        <w:rPr>
          <w:rFonts w:ascii="Times New Roman" w:hAnsi="Times New Roman" w:cs="Times New Roman"/>
        </w:rPr>
      </w:pPr>
      <w:r w:rsidRPr="006301F2">
        <w:rPr>
          <w:rFonts w:ascii="Times New Roman" w:hAnsi="Times New Roman" w:cs="Times New Roman"/>
        </w:rPr>
        <w:lastRenderedPageBreak/>
        <w:t>6 Sử dụng state trong giao diện</w:t>
      </w:r>
    </w:p>
    <w:p w14:paraId="3299C3D4" w14:textId="77777777" w:rsidR="00E03DCF" w:rsidRPr="006301F2" w:rsidRDefault="00000000">
      <w:pPr>
        <w:rPr>
          <w:rFonts w:ascii="Times New Roman" w:hAnsi="Times New Roman" w:cs="Times New Roman"/>
        </w:rPr>
      </w:pPr>
      <w:r w:rsidRPr="006301F2">
        <w:rPr>
          <w:rFonts w:ascii="Times New Roman" w:hAnsi="Times New Roman" w:cs="Times New Roman"/>
        </w:rPr>
        <w:t>ProductsScreen dùng useAppSelector để đọc state và useAppDispatch để gửi thunk hoặc action. Các trích đoạn dưới đây thể hiện phần kết nối; mã đầy đủ cùng StyleSheet có trong ProductsScreen.tsx.</w:t>
      </w:r>
    </w:p>
    <w:p w14:paraId="4FFA648C"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const dispatch = useAppDispatch();</w:t>
      </w:r>
    </w:p>
    <w:p w14:paraId="53F0221B"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const { items, status, error, favoriteIds } =</w:t>
      </w:r>
    </w:p>
    <w:p w14:paraId="3E593815"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useAppSelector((state) =&gt; state.products);</w:t>
      </w:r>
    </w:p>
    <w:p w14:paraId="7FC94209" w14:textId="77777777" w:rsidR="00E03DCF" w:rsidRPr="006301F2" w:rsidRDefault="00E03DCF">
      <w:pPr>
        <w:pStyle w:val="CodeExample"/>
        <w:rPr>
          <w:rFonts w:ascii="Times New Roman" w:hAnsi="Times New Roman" w:cs="Times New Roman"/>
        </w:rPr>
      </w:pPr>
    </w:p>
    <w:p w14:paraId="66F74D40"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useEffect(() =&gt; {</w:t>
      </w:r>
    </w:p>
    <w:p w14:paraId="385B855D"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if (status === 'idle') void dispatch(fetchProducts());</w:t>
      </w:r>
    </w:p>
    <w:p w14:paraId="2A1816F4"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[dispatch, status]);</w:t>
      </w:r>
    </w:p>
    <w:p w14:paraId="79356421" w14:textId="77777777" w:rsidR="00E03DCF" w:rsidRPr="006301F2" w:rsidRDefault="00E03DCF">
      <w:pPr>
        <w:spacing w:after="20"/>
        <w:rPr>
          <w:rFonts w:ascii="Times New Roman" w:hAnsi="Times New Roman" w:cs="Times New Roman"/>
        </w:rPr>
      </w:pPr>
    </w:p>
    <w:p w14:paraId="104F4FDC" w14:textId="77777777" w:rsidR="00E03DCF" w:rsidRPr="006301F2" w:rsidRDefault="00000000">
      <w:pPr>
        <w:rPr>
          <w:rFonts w:ascii="Times New Roman" w:hAnsi="Times New Roman" w:cs="Times New Roman"/>
        </w:rPr>
      </w:pPr>
      <w:r w:rsidRPr="006301F2">
        <w:rPr>
          <w:rFonts w:ascii="Times New Roman" w:hAnsi="Times New Roman" w:cs="Times New Roman"/>
        </w:rPr>
        <w:t>Ví dụ gắn action vào sự kiện React Native:</w:t>
      </w:r>
    </w:p>
    <w:p w14:paraId="4DB766CA"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&lt;Pressable</w:t>
      </w:r>
    </w:p>
    <w:p w14:paraId="0FEF323F"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disabled={status === 'loading'}</w:t>
      </w:r>
    </w:p>
    <w:p w14:paraId="66674CB6"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onPress={() =&gt; void dispatch(fetchProducts())}&gt;</w:t>
      </w:r>
    </w:p>
    <w:p w14:paraId="23F6DA4E"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&lt;Text&gt;Tải lại sản phẩm&lt;/Text&gt;</w:t>
      </w:r>
    </w:p>
    <w:p w14:paraId="5021A34C"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&lt;/Pressable&gt;</w:t>
      </w:r>
    </w:p>
    <w:p w14:paraId="358286F5" w14:textId="77777777" w:rsidR="00E03DCF" w:rsidRPr="006301F2" w:rsidRDefault="00E03DCF">
      <w:pPr>
        <w:pStyle w:val="CodeExample"/>
        <w:rPr>
          <w:rFonts w:ascii="Times New Roman" w:hAnsi="Times New Roman" w:cs="Times New Roman"/>
        </w:rPr>
      </w:pPr>
    </w:p>
    <w:p w14:paraId="6B803181"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Trong renderItem của FlatList</w:t>
      </w:r>
    </w:p>
    <w:p w14:paraId="2FF80D29"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&lt;Pressable onPress={() =&gt; dispatch(toggleFavorite(item.id))}&gt;</w:t>
      </w:r>
    </w:p>
    <w:p w14:paraId="5A1DBBEE"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&lt;Text&gt;Yêu thích&lt;/Text&gt;</w:t>
      </w:r>
    </w:p>
    <w:p w14:paraId="41BF71BA"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&lt;/Pressable&gt;</w:t>
      </w:r>
    </w:p>
    <w:p w14:paraId="687AC55C" w14:textId="77777777" w:rsidR="00E03DCF" w:rsidRPr="006301F2" w:rsidRDefault="00E03DCF">
      <w:pPr>
        <w:spacing w:after="20"/>
        <w:rPr>
          <w:rFonts w:ascii="Times New Roman" w:hAnsi="Times New Roman" w:cs="Times New Roman"/>
        </w:rPr>
      </w:pPr>
    </w:p>
    <w:p w14:paraId="48F23DA0" w14:textId="77777777" w:rsidR="00E03DCF" w:rsidRPr="006301F2" w:rsidRDefault="00000000">
      <w:pPr>
        <w:rPr>
          <w:rFonts w:ascii="Times New Roman" w:hAnsi="Times New Roman" w:cs="Times New Roman"/>
          <w:lang w:val="fr-FR"/>
        </w:rPr>
      </w:pPr>
      <w:r w:rsidRPr="006301F2">
        <w:rPr>
          <w:rFonts w:ascii="Times New Roman" w:hAnsi="Times New Roman" w:cs="Times New Roman"/>
        </w:rPr>
        <w:t xml:space="preserve">React Native dùng View, Text, Pressable, Image và FlatList. </w:t>
      </w:r>
      <w:r w:rsidRPr="006301F2">
        <w:rPr>
          <w:rFonts w:ascii="Times New Roman" w:hAnsi="Times New Roman" w:cs="Times New Roman"/>
          <w:lang w:val="fr-FR"/>
        </w:rPr>
        <w:t>Sự kiện nhấn là onPress. Danh sách dùng keyExtractor với ID sản phẩm, không dùng vị trí phần tử làm khóa. Giá được hiển thị bằng item.price.toFixed(2).</w:t>
      </w:r>
    </w:p>
    <w:p w14:paraId="10330FD9" w14:textId="77777777" w:rsidR="00E03DCF" w:rsidRPr="006301F2" w:rsidRDefault="00000000">
      <w:pPr>
        <w:pStyle w:val="Heading2"/>
        <w:rPr>
          <w:rFonts w:ascii="Times New Roman" w:hAnsi="Times New Roman" w:cs="Times New Roman"/>
          <w:lang w:val="fr-FR"/>
        </w:rPr>
      </w:pPr>
      <w:r w:rsidRPr="006301F2">
        <w:rPr>
          <w:rFonts w:ascii="Times New Roman" w:hAnsi="Times New Roman" w:cs="Times New Roman"/>
          <w:lang w:val="fr-FR"/>
        </w:rPr>
        <w:t>Component thứ hai đọc cùng store</w:t>
      </w:r>
    </w:p>
    <w:p w14:paraId="11F3C0D1"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const total = useAppSelector(</w:t>
      </w:r>
    </w:p>
    <w:p w14:paraId="4F38C241"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(state) =&gt; state.products.items.length,</w:t>
      </w:r>
    </w:p>
    <w:p w14:paraId="4F811785"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w:t>
      </w:r>
    </w:p>
    <w:p w14:paraId="26703657"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const favorites = useAppSelector(</w:t>
      </w:r>
    </w:p>
    <w:p w14:paraId="39E16619"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xml:space="preserve">  (state) =&gt; state.products.favoriteIds.length,</w:t>
      </w:r>
    </w:p>
    <w:p w14:paraId="1716934B"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w:t>
      </w:r>
    </w:p>
    <w:p w14:paraId="581D5F4A" w14:textId="77777777" w:rsidR="00E03DCF" w:rsidRPr="006301F2" w:rsidRDefault="00E03DCF">
      <w:pPr>
        <w:pStyle w:val="CodeExample"/>
        <w:rPr>
          <w:rFonts w:ascii="Times New Roman" w:hAnsi="Times New Roman" w:cs="Times New Roman"/>
        </w:rPr>
      </w:pPr>
    </w:p>
    <w:p w14:paraId="79DD78D0"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&lt;Text&gt;Đã tải: {total} sản phẩm • Yêu thích: {favorites}&lt;/Text&gt;</w:t>
      </w:r>
    </w:p>
    <w:p w14:paraId="4070C916" w14:textId="77777777" w:rsidR="00E03DCF" w:rsidRPr="006301F2" w:rsidRDefault="00E03DCF">
      <w:pPr>
        <w:spacing w:after="20"/>
        <w:rPr>
          <w:rFonts w:ascii="Times New Roman" w:hAnsi="Times New Roman" w:cs="Times New Roman"/>
        </w:rPr>
      </w:pPr>
    </w:p>
    <w:p w14:paraId="41DF1ED8" w14:textId="77777777" w:rsidR="00E03DCF" w:rsidRPr="006301F2" w:rsidRDefault="00000000">
      <w:pPr>
        <w:rPr>
          <w:rFonts w:ascii="Times New Roman" w:hAnsi="Times New Roman" w:cs="Times New Roman"/>
        </w:rPr>
      </w:pPr>
      <w:r w:rsidRPr="006301F2">
        <w:rPr>
          <w:rFonts w:ascii="Times New Roman" w:hAnsi="Times New Roman" w:cs="Times New Roman"/>
        </w:rPr>
        <w:t>Không cần truyền danh sách yêu thích từ ProductsScreen sang ProductSummary qua props. Khi toggleFavorite thay đổi favoriteIds, selector của ProductSummary nhận số lượng mới và component cập nhật. [3]</w:t>
      </w:r>
    </w:p>
    <w:p w14:paraId="27AF13BF" w14:textId="77777777" w:rsidR="00E03DCF" w:rsidRPr="006301F2" w:rsidRDefault="00000000">
      <w:pPr>
        <w:pStyle w:val="Heading2"/>
        <w:rPr>
          <w:rFonts w:ascii="Times New Roman" w:hAnsi="Times New Roman" w:cs="Times New Roman"/>
        </w:rPr>
      </w:pPr>
      <w:r w:rsidRPr="006301F2">
        <w:rPr>
          <w:rFonts w:ascii="Times New Roman" w:hAnsi="Times New Roman" w:cs="Times New Roman"/>
        </w:rPr>
        <w:t>Các trạng thái hiển thị</w:t>
      </w:r>
    </w:p>
    <w:tbl>
      <w:tblPr>
        <w:tblStyle w:val="TableGrid"/>
        <w:tblW w:w="0" w:type="auto"/>
        <w:tblLayout w:type="fixed"/>
        <w:tblLook w:val="04A0" w:firstRow="1" w:lastRow="0" w:firstColumn="1" w:lastColumn="0" w:noHBand="0" w:noVBand="1"/>
      </w:tblPr>
      <w:tblGrid>
        <w:gridCol w:w="1757"/>
        <w:gridCol w:w="7880"/>
      </w:tblGrid>
      <w:tr w:rsidR="00E03DCF" w:rsidRPr="006301F2" w14:paraId="4A5B5E8E" w14:textId="77777777">
        <w:trPr>
          <w:tblHeader/>
        </w:trPr>
        <w:tc>
          <w:tcPr>
            <w:tcW w:w="1757" w:type="dxa"/>
            <w:tcBorders>
              <w:top w:val="single" w:sz="4" w:space="0" w:color="D9D9D9"/>
              <w:left w:val="single" w:sz="4" w:space="0" w:color="D9D9D9"/>
              <w:bottom w:val="single" w:sz="4" w:space="0" w:color="D9D9D9"/>
              <w:right w:val="single" w:sz="4" w:space="0" w:color="D9D9D9"/>
            </w:tcBorders>
            <w:shd w:val="clear" w:color="auto" w:fill="E8EDF4"/>
            <w:tcMar>
              <w:top w:w="100" w:type="dxa"/>
              <w:left w:w="100" w:type="dxa"/>
              <w:bottom w:w="100" w:type="dxa"/>
              <w:right w:w="100" w:type="dxa"/>
            </w:tcMar>
            <w:vAlign w:val="center"/>
          </w:tcPr>
          <w:p w14:paraId="0295409C" w14:textId="77777777" w:rsidR="00E03DCF" w:rsidRPr="006301F2" w:rsidRDefault="00000000">
            <w:pPr>
              <w:spacing w:after="60"/>
              <w:rPr>
                <w:rFonts w:ascii="Times New Roman" w:hAnsi="Times New Roman" w:cs="Times New Roman"/>
              </w:rPr>
            </w:pPr>
            <w:r w:rsidRPr="006301F2">
              <w:rPr>
                <w:rFonts w:ascii="Times New Roman" w:hAnsi="Times New Roman" w:cs="Times New Roman"/>
                <w:b/>
                <w:sz w:val="20"/>
              </w:rPr>
              <w:t>State</w:t>
            </w:r>
          </w:p>
        </w:tc>
        <w:tc>
          <w:tcPr>
            <w:tcW w:w="7880" w:type="dxa"/>
            <w:tcBorders>
              <w:top w:val="single" w:sz="4" w:space="0" w:color="D9D9D9"/>
              <w:left w:val="single" w:sz="4" w:space="0" w:color="D9D9D9"/>
              <w:bottom w:val="single" w:sz="4" w:space="0" w:color="D9D9D9"/>
              <w:right w:val="single" w:sz="4" w:space="0" w:color="D9D9D9"/>
            </w:tcBorders>
            <w:shd w:val="clear" w:color="auto" w:fill="E8EDF4"/>
            <w:tcMar>
              <w:top w:w="100" w:type="dxa"/>
              <w:left w:w="100" w:type="dxa"/>
              <w:bottom w:w="100" w:type="dxa"/>
              <w:right w:w="100" w:type="dxa"/>
            </w:tcMar>
            <w:vAlign w:val="center"/>
          </w:tcPr>
          <w:p w14:paraId="32DC5952" w14:textId="77777777" w:rsidR="00E03DCF" w:rsidRPr="006301F2" w:rsidRDefault="00000000">
            <w:pPr>
              <w:spacing w:after="60"/>
              <w:rPr>
                <w:rFonts w:ascii="Times New Roman" w:hAnsi="Times New Roman" w:cs="Times New Roman"/>
              </w:rPr>
            </w:pPr>
            <w:r w:rsidRPr="006301F2">
              <w:rPr>
                <w:rFonts w:ascii="Times New Roman" w:hAnsi="Times New Roman" w:cs="Times New Roman"/>
                <w:b/>
                <w:sz w:val="20"/>
              </w:rPr>
              <w:t>Hành vi giao diện</w:t>
            </w:r>
          </w:p>
        </w:tc>
      </w:tr>
      <w:tr w:rsidR="00E03DCF" w:rsidRPr="006301F2" w14:paraId="7B9B549D" w14:textId="77777777">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E474E2B"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idle</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08EA6A2"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useEffect bắt đầu tải ở lần mở đầu.</w:t>
            </w:r>
          </w:p>
        </w:tc>
      </w:tr>
      <w:tr w:rsidR="00E03DCF" w:rsidRPr="006301F2" w14:paraId="3C915294" w14:textId="77777777">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109FAFB"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loading</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6EE3C6F"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Hiện ActivityIndicator và vô hiệu nút tải lại.</w:t>
            </w:r>
          </w:p>
        </w:tc>
      </w:tr>
      <w:tr w:rsidR="00E03DCF" w:rsidRPr="006301F2" w14:paraId="4272009B" w14:textId="77777777">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E19D2F4"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succeeded</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FBEB6A7"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Hiện sản phẩm; nếu mảng rỗng, hiện Chưa có sản phẩm.</w:t>
            </w:r>
          </w:p>
        </w:tc>
      </w:tr>
      <w:tr w:rsidR="00E03DCF" w:rsidRPr="006301F2" w14:paraId="6ABB89D0" w14:textId="77777777">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A8E0F47"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failed</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6ECEFE2"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Hiện thông báo lỗi, cho tải lại; giữ danh sách cũ nếu có.</w:t>
            </w:r>
          </w:p>
        </w:tc>
      </w:tr>
    </w:tbl>
    <w:p w14:paraId="37A2F32A" w14:textId="77777777" w:rsidR="00E03DCF" w:rsidRPr="006301F2" w:rsidRDefault="00E03DCF">
      <w:pPr>
        <w:spacing w:after="20"/>
        <w:rPr>
          <w:rFonts w:ascii="Times New Roman" w:hAnsi="Times New Roman" w:cs="Times New Roman"/>
        </w:rPr>
      </w:pPr>
    </w:p>
    <w:p w14:paraId="01575CBE" w14:textId="77777777" w:rsidR="00E03DCF" w:rsidRPr="006301F2" w:rsidRDefault="00000000">
      <w:pPr>
        <w:rPr>
          <w:rFonts w:ascii="Times New Roman" w:hAnsi="Times New Roman" w:cs="Times New Roman"/>
        </w:rPr>
      </w:pPr>
      <w:r w:rsidRPr="006301F2">
        <w:rPr>
          <w:rFonts w:ascii="Times New Roman" w:hAnsi="Times New Roman" w:cs="Times New Roman"/>
        </w:rPr>
        <w:br w:type="page"/>
      </w:r>
    </w:p>
    <w:p w14:paraId="0F8D8745" w14:textId="77777777" w:rsidR="00E03DCF" w:rsidRPr="006301F2" w:rsidRDefault="00000000">
      <w:pPr>
        <w:pStyle w:val="Heading1"/>
        <w:rPr>
          <w:rFonts w:ascii="Times New Roman" w:hAnsi="Times New Roman" w:cs="Times New Roman"/>
        </w:rPr>
      </w:pPr>
      <w:r w:rsidRPr="006301F2">
        <w:rPr>
          <w:rFonts w:ascii="Times New Roman" w:hAnsi="Times New Roman" w:cs="Times New Roman"/>
        </w:rPr>
        <w:lastRenderedPageBreak/>
        <w:t>7 Chạy thử và kết quả kiểm tra</w:t>
      </w:r>
    </w:p>
    <w:p w14:paraId="438B15EB" w14:textId="77777777" w:rsidR="00E03DCF" w:rsidRPr="006301F2" w:rsidRDefault="00000000">
      <w:pPr>
        <w:pStyle w:val="Heading2"/>
        <w:rPr>
          <w:rFonts w:ascii="Times New Roman" w:hAnsi="Times New Roman" w:cs="Times New Roman"/>
        </w:rPr>
      </w:pPr>
      <w:r w:rsidRPr="006301F2">
        <w:rPr>
          <w:rFonts w:ascii="Times New Roman" w:hAnsi="Times New Roman" w:cs="Times New Roman"/>
        </w:rPr>
        <w:t>Lệnh chạy tại thư mục gốc</w:t>
      </w:r>
    </w:p>
    <w:p w14:paraId="49D4B206"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npm install</w:t>
      </w:r>
    </w:p>
    <w:p w14:paraId="7FBE63A5"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npm run web</w:t>
      </w:r>
    </w:p>
    <w:p w14:paraId="4601BE7B"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PowerShell chan npm.ps1: dung npm.cmd</w:t>
      </w:r>
    </w:p>
    <w:p w14:paraId="4BF5532B"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 Android khi da co thiet bi hoac emulator</w:t>
      </w:r>
    </w:p>
    <w:p w14:paraId="1D847456"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npm run android</w:t>
      </w:r>
    </w:p>
    <w:p w14:paraId="7D6FC74D" w14:textId="77777777" w:rsidR="00E03DCF" w:rsidRPr="006301F2" w:rsidRDefault="00E03DCF">
      <w:pPr>
        <w:spacing w:after="20"/>
        <w:rPr>
          <w:rFonts w:ascii="Times New Roman" w:hAnsi="Times New Roman" w:cs="Times New Roman"/>
        </w:rPr>
      </w:pPr>
    </w:p>
    <w:p w14:paraId="443DE0CA" w14:textId="77777777" w:rsidR="00E03DCF" w:rsidRPr="006301F2" w:rsidRDefault="00000000">
      <w:pPr>
        <w:rPr>
          <w:rFonts w:ascii="Times New Roman" w:hAnsi="Times New Roman" w:cs="Times New Roman"/>
        </w:rPr>
      </w:pPr>
      <w:r w:rsidRPr="006301F2">
        <w:rPr>
          <w:rFonts w:ascii="Times New Roman" w:hAnsi="Times New Roman" w:cs="Times New Roman"/>
        </w:rPr>
        <w:t>Mở màn hình Home. Chờ danh sách tải xong, nhấn Yêu thích ở một sản phẩm và quan sát bộ đếm tăng; nhấn lại để bỏ thích. Nhấn Tải lại sản phẩm để thực hiện request mới. Cần Internet để gọi DummyJSON và tải ảnh.</w:t>
      </w:r>
    </w:p>
    <w:p w14:paraId="14E57D20" w14:textId="77777777" w:rsidR="00E03DCF" w:rsidRPr="006301F2" w:rsidRDefault="00000000">
      <w:pPr>
        <w:pStyle w:val="Heading2"/>
        <w:rPr>
          <w:rFonts w:ascii="Times New Roman" w:hAnsi="Times New Roman" w:cs="Times New Roman"/>
        </w:rPr>
      </w:pPr>
      <w:r w:rsidRPr="006301F2">
        <w:rPr>
          <w:rFonts w:ascii="Times New Roman" w:hAnsi="Times New Roman" w:cs="Times New Roman"/>
        </w:rPr>
        <w:t>Kết quả đã thực hiện</w:t>
      </w:r>
    </w:p>
    <w:tbl>
      <w:tblPr>
        <w:tblStyle w:val="TableGrid"/>
        <w:tblW w:w="0" w:type="auto"/>
        <w:tblLayout w:type="fixed"/>
        <w:tblLook w:val="04A0" w:firstRow="1" w:lastRow="0" w:firstColumn="1" w:lastColumn="0" w:noHBand="0" w:noVBand="1"/>
      </w:tblPr>
      <w:tblGrid>
        <w:gridCol w:w="2835"/>
        <w:gridCol w:w="6803"/>
      </w:tblGrid>
      <w:tr w:rsidR="00E03DCF" w:rsidRPr="006301F2" w14:paraId="35AF7A09" w14:textId="77777777">
        <w:trPr>
          <w:tblHeader/>
        </w:trPr>
        <w:tc>
          <w:tcPr>
            <w:tcW w:w="2835" w:type="dxa"/>
            <w:tcBorders>
              <w:top w:val="single" w:sz="4" w:space="0" w:color="D9D9D9"/>
              <w:left w:val="single" w:sz="4" w:space="0" w:color="D9D9D9"/>
              <w:bottom w:val="single" w:sz="4" w:space="0" w:color="D9D9D9"/>
              <w:right w:val="single" w:sz="4" w:space="0" w:color="D9D9D9"/>
            </w:tcBorders>
            <w:shd w:val="clear" w:color="auto" w:fill="E8EDF4"/>
            <w:tcMar>
              <w:top w:w="100" w:type="dxa"/>
              <w:left w:w="100" w:type="dxa"/>
              <w:bottom w:w="100" w:type="dxa"/>
              <w:right w:w="100" w:type="dxa"/>
            </w:tcMar>
            <w:vAlign w:val="center"/>
          </w:tcPr>
          <w:p w14:paraId="42FE0300" w14:textId="77777777" w:rsidR="00E03DCF" w:rsidRPr="006301F2" w:rsidRDefault="00000000">
            <w:pPr>
              <w:spacing w:after="60"/>
              <w:rPr>
                <w:rFonts w:ascii="Times New Roman" w:hAnsi="Times New Roman" w:cs="Times New Roman"/>
              </w:rPr>
            </w:pPr>
            <w:r w:rsidRPr="006301F2">
              <w:rPr>
                <w:rFonts w:ascii="Times New Roman" w:hAnsi="Times New Roman" w:cs="Times New Roman"/>
                <w:b/>
                <w:sz w:val="20"/>
              </w:rPr>
              <w:t>Kiểm tra</w:t>
            </w:r>
          </w:p>
        </w:tc>
        <w:tc>
          <w:tcPr>
            <w:tcW w:w="6803" w:type="dxa"/>
            <w:tcBorders>
              <w:top w:val="single" w:sz="4" w:space="0" w:color="D9D9D9"/>
              <w:left w:val="single" w:sz="4" w:space="0" w:color="D9D9D9"/>
              <w:bottom w:val="single" w:sz="4" w:space="0" w:color="D9D9D9"/>
              <w:right w:val="single" w:sz="4" w:space="0" w:color="D9D9D9"/>
            </w:tcBorders>
            <w:shd w:val="clear" w:color="auto" w:fill="E8EDF4"/>
            <w:tcMar>
              <w:top w:w="100" w:type="dxa"/>
              <w:left w:w="100" w:type="dxa"/>
              <w:bottom w:w="100" w:type="dxa"/>
              <w:right w:w="100" w:type="dxa"/>
            </w:tcMar>
            <w:vAlign w:val="center"/>
          </w:tcPr>
          <w:p w14:paraId="25C5F0B1" w14:textId="77777777" w:rsidR="00E03DCF" w:rsidRPr="006301F2" w:rsidRDefault="00000000">
            <w:pPr>
              <w:spacing w:after="60"/>
              <w:rPr>
                <w:rFonts w:ascii="Times New Roman" w:hAnsi="Times New Roman" w:cs="Times New Roman"/>
              </w:rPr>
            </w:pPr>
            <w:r w:rsidRPr="006301F2">
              <w:rPr>
                <w:rFonts w:ascii="Times New Roman" w:hAnsi="Times New Roman" w:cs="Times New Roman"/>
                <w:b/>
                <w:sz w:val="20"/>
              </w:rPr>
              <w:t>Kết quả</w:t>
            </w:r>
          </w:p>
        </w:tc>
      </w:tr>
      <w:tr w:rsidR="00E03DCF" w:rsidRPr="006301F2" w14:paraId="3BF2C07D" w14:textId="77777777">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7E98CE7"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TypeScript và ESLint</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5CF4765"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Đạt, không có lỗi hoặc cảnh báo lint.</w:t>
            </w:r>
          </w:p>
        </w:tc>
      </w:tr>
      <w:tr w:rsidR="00E03DCF" w:rsidRPr="006301F2" w14:paraId="4CDFEE45" w14:textId="77777777">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ACF4A3C"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Build web bằng Expo</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D5FBCEF"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Đạt; xuất bundle và 7 route vào dist.</w:t>
            </w:r>
          </w:p>
        </w:tc>
      </w:tr>
      <w:tr w:rsidR="00E03DCF" w:rsidRPr="006301F2" w14:paraId="23FCC636" w14:textId="77777777">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5C4B7EA"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API thật qua thunk</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6D06699"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Đạt; nhận 10 sản phẩm. Đầu tiên: Essence Mascara Lash Princess, giá 9.99.</w:t>
            </w:r>
          </w:p>
        </w:tc>
      </w:tr>
      <w:tr w:rsidR="00E03DCF" w:rsidRPr="006301F2" w14:paraId="6B5A2D8C" w14:textId="77777777">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34CDC29"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Vòng đời request</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6A6E2DE"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Đạt: pending, fulfilled và chặn request trùng.</w:t>
            </w:r>
          </w:p>
        </w:tc>
      </w:tr>
      <w:tr w:rsidR="00E03DCF" w:rsidRPr="006301F2" w14:paraId="74934082" w14:textId="77777777">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D9237F6"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Yêu thích</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D79CBFB"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Đạt: thêm, bỏ thích và state trước đó không bị sửa.</w:t>
            </w:r>
          </w:p>
        </w:tc>
      </w:tr>
      <w:tr w:rsidR="00E03DCF" w:rsidRPr="006301F2" w14:paraId="2A391FDE" w14:textId="77777777">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01EC3D2"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Lỗi và tải lại</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74B2E39"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20"/>
              </w:rPr>
              <w:t>Đạt với mock HTTP 500, lỗi mạng, giữ dữ liệu cũ, retry và mảng rỗng.</w:t>
            </w:r>
          </w:p>
        </w:tc>
      </w:tr>
    </w:tbl>
    <w:p w14:paraId="6C885559" w14:textId="77777777" w:rsidR="00E03DCF" w:rsidRPr="006301F2" w:rsidRDefault="00E03DCF">
      <w:pPr>
        <w:spacing w:after="20"/>
        <w:rPr>
          <w:rFonts w:ascii="Times New Roman" w:hAnsi="Times New Roman" w:cs="Times New Roman"/>
        </w:rPr>
      </w:pPr>
    </w:p>
    <w:p w14:paraId="453F1F08" w14:textId="77777777" w:rsidR="00E03DCF" w:rsidRPr="006301F2" w:rsidRDefault="00000000">
      <w:pPr>
        <w:rPr>
          <w:rFonts w:ascii="Times New Roman" w:hAnsi="Times New Roman" w:cs="Times New Roman"/>
        </w:rPr>
      </w:pPr>
      <w:r w:rsidRPr="006301F2">
        <w:rPr>
          <w:rFonts w:ascii="Times New Roman" w:hAnsi="Times New Roman" w:cs="Times New Roman"/>
        </w:rPr>
        <w:t>Expo web đã khởi động tại http://localhost:8081. Các ca chức năng ở bảng là kiểm thử trực tiếp store/thunk bằng Node, không phải kiểm thử tự động bấm nút. Chưa kiểm tra trực tiếp giao diện Android/iOS hoặc tương tác trong trình duyệt.</w:t>
      </w:r>
    </w:p>
    <w:p w14:paraId="21965EBC"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node component/ReduxToolkitDemo/verify.cjs --live</w:t>
      </w:r>
    </w:p>
    <w:p w14:paraId="20BD0A32"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npx tsc --noEmit --incremental false</w:t>
      </w:r>
    </w:p>
    <w:p w14:paraId="0F3CE6F9"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npm run lint</w:t>
      </w:r>
    </w:p>
    <w:p w14:paraId="2E75AAE3" w14:textId="77777777" w:rsidR="00E03DCF" w:rsidRPr="006301F2" w:rsidRDefault="00000000">
      <w:pPr>
        <w:pStyle w:val="CodeExample"/>
        <w:rPr>
          <w:rFonts w:ascii="Times New Roman" w:hAnsi="Times New Roman" w:cs="Times New Roman"/>
        </w:rPr>
      </w:pPr>
      <w:r w:rsidRPr="006301F2">
        <w:rPr>
          <w:rFonts w:ascii="Times New Roman" w:hAnsi="Times New Roman" w:cs="Times New Roman"/>
        </w:rPr>
        <w:t>npx expo export --platform web</w:t>
      </w:r>
    </w:p>
    <w:p w14:paraId="7329846E" w14:textId="77777777" w:rsidR="00E03DCF" w:rsidRPr="006301F2" w:rsidRDefault="00E03DCF">
      <w:pPr>
        <w:spacing w:after="20"/>
        <w:rPr>
          <w:rFonts w:ascii="Times New Roman" w:hAnsi="Times New Roman" w:cs="Times New Roman"/>
        </w:rPr>
      </w:pPr>
    </w:p>
    <w:p w14:paraId="1ACA521F" w14:textId="77777777" w:rsidR="00E03DCF" w:rsidRPr="006301F2" w:rsidRDefault="00000000">
      <w:pPr>
        <w:pStyle w:val="Heading2"/>
        <w:rPr>
          <w:rFonts w:ascii="Times New Roman" w:hAnsi="Times New Roman" w:cs="Times New Roman"/>
        </w:rPr>
      </w:pPr>
      <w:r w:rsidRPr="006301F2">
        <w:rPr>
          <w:rFonts w:ascii="Times New Roman" w:hAnsi="Times New Roman" w:cs="Times New Roman"/>
        </w:rPr>
        <w:t>Tài liệu tham khảo</w:t>
      </w:r>
    </w:p>
    <w:p w14:paraId="5EBD20F0"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18"/>
        </w:rPr>
        <w:t>[1] Redux Toolkit Getting Started — redux-toolkit.js.org/introduction/getting-started</w:t>
      </w:r>
    </w:p>
    <w:p w14:paraId="18A58170"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18"/>
        </w:rPr>
        <w:t>[2] RTK Query Overview — redux-toolkit.js.org/rtk-query/overview</w:t>
      </w:r>
    </w:p>
    <w:p w14:paraId="20636EE5"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18"/>
        </w:rPr>
        <w:t>[3] Redux Toolkit Quick Start — redux-toolkit.js.org/tutorials/quick-start</w:t>
      </w:r>
    </w:p>
    <w:p w14:paraId="21A20C6D"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18"/>
        </w:rPr>
        <w:t>[4] Expo SDK 54 — docs.expo.dev/versions/v54.0.0/</w:t>
      </w:r>
    </w:p>
    <w:p w14:paraId="60C38524"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18"/>
        </w:rPr>
        <w:t>[5] TypeScript Quick Start — redux-toolkit.js.org/tutorials/typescript</w:t>
      </w:r>
    </w:p>
    <w:p w14:paraId="47D7A439"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18"/>
        </w:rPr>
        <w:t>[6] DummyJSON Products — dummyjson.com/docs/products</w:t>
      </w:r>
    </w:p>
    <w:p w14:paraId="36C3F8FF" w14:textId="77777777" w:rsidR="00E03DCF" w:rsidRPr="006301F2" w:rsidRDefault="00000000">
      <w:pPr>
        <w:spacing w:after="60"/>
        <w:rPr>
          <w:rFonts w:ascii="Times New Roman" w:hAnsi="Times New Roman" w:cs="Times New Roman"/>
        </w:rPr>
      </w:pPr>
      <w:r w:rsidRPr="006301F2">
        <w:rPr>
          <w:rFonts w:ascii="Times New Roman" w:hAnsi="Times New Roman" w:cs="Times New Roman"/>
          <w:sz w:val="18"/>
        </w:rPr>
        <w:t>[7] createAsyncThunk — redux-toolkit.js.org/api/createAsyncThunk</w:t>
      </w:r>
    </w:p>
    <w:sectPr w:rsidR="00E03DCF" w:rsidRPr="006301F2" w:rsidSect="00034616">
      <w:footerReference w:type="default" r:id="rId8"/>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D3389" w14:textId="77777777" w:rsidR="00A77FC3" w:rsidRDefault="00A77FC3">
      <w:pPr>
        <w:spacing w:after="0" w:line="240" w:lineRule="auto"/>
      </w:pPr>
      <w:r>
        <w:separator/>
      </w:r>
    </w:p>
  </w:endnote>
  <w:endnote w:type="continuationSeparator" w:id="0">
    <w:p w14:paraId="20B90112" w14:textId="77777777" w:rsidR="00A77FC3" w:rsidRDefault="00A77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5EDC0" w14:textId="77777777" w:rsidR="00E03DCF" w:rsidRDefault="00000000">
    <w:pPr>
      <w:pStyle w:val="Footer"/>
      <w:jc w:val="right"/>
    </w:pPr>
    <w:r>
      <w:fldChar w:fldCharType="begin"/>
    </w:r>
    <w:r>
      <w:instrText>PAGE</w:instrText>
    </w:r>
    <w:r>
      <w:fldChar w:fldCharType="separate"/>
    </w:r>
    <w:r w:rsidR="006301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8C150" w14:textId="77777777" w:rsidR="00A77FC3" w:rsidRDefault="00A77FC3">
      <w:pPr>
        <w:spacing w:after="0" w:line="240" w:lineRule="auto"/>
      </w:pPr>
      <w:r>
        <w:separator/>
      </w:r>
    </w:p>
  </w:footnote>
  <w:footnote w:type="continuationSeparator" w:id="0">
    <w:p w14:paraId="387B6187" w14:textId="77777777" w:rsidR="00A77FC3" w:rsidRDefault="00A77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747313">
    <w:abstractNumId w:val="8"/>
  </w:num>
  <w:num w:numId="2" w16cid:durableId="575163929">
    <w:abstractNumId w:val="6"/>
  </w:num>
  <w:num w:numId="3" w16cid:durableId="1046370661">
    <w:abstractNumId w:val="5"/>
  </w:num>
  <w:num w:numId="4" w16cid:durableId="1983803490">
    <w:abstractNumId w:val="4"/>
  </w:num>
  <w:num w:numId="5" w16cid:durableId="385495970">
    <w:abstractNumId w:val="7"/>
  </w:num>
  <w:num w:numId="6" w16cid:durableId="1271163081">
    <w:abstractNumId w:val="3"/>
  </w:num>
  <w:num w:numId="7" w16cid:durableId="389155289">
    <w:abstractNumId w:val="2"/>
  </w:num>
  <w:num w:numId="8" w16cid:durableId="1860776887">
    <w:abstractNumId w:val="1"/>
  </w:num>
  <w:num w:numId="9" w16cid:durableId="199433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01F2"/>
    <w:rsid w:val="00676038"/>
    <w:rsid w:val="00A77FC3"/>
    <w:rsid w:val="00AA1D8D"/>
    <w:rsid w:val="00B47730"/>
    <w:rsid w:val="00CB0664"/>
    <w:rsid w:val="00E03D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A833B"/>
  <w14:defaultImageDpi w14:val="300"/>
  <w15:docId w15:val="{72B2BAEE-CB91-4B40-9558-D90824139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ample">
    <w:name w:val="CodeExample"/>
    <w:pPr>
      <w:spacing w:after="0" w:line="240" w:lineRule="auto"/>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1844</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Tìm hiểu Redux Toolkit trong React Native</dc:title>
  <dc:subject>Demo API DummyJSON và kết quả chạy thử</dc:subject>
  <dc:creator/>
  <cp:keywords/>
  <dc:description>generated by python-docx</dc:description>
  <cp:lastModifiedBy>An Thuyên Tô Nguyễn</cp:lastModifiedBy>
  <cp:revision>2</cp:revision>
  <dcterms:created xsi:type="dcterms:W3CDTF">2013-12-23T23:15:00Z</dcterms:created>
  <dcterms:modified xsi:type="dcterms:W3CDTF">2026-09-21T08:54:00Z</dcterms:modified>
  <cp:category/>
</cp:coreProperties>
</file>